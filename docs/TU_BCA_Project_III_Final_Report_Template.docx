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25048" w14:textId="77777777" w:rsidR="00CC3EA0" w:rsidRDefault="00CC3EA0" w:rsidP="00CC3EA0">
      <w:pPr>
        <w:jc w:val="center"/>
      </w:pPr>
      <w:r>
        <w:rPr>
          <w:noProof/>
        </w:rPr>
        <w:drawing>
          <wp:anchor distT="0" distB="0" distL="114300" distR="114300" simplePos="0" relativeHeight="251655168" behindDoc="0" locked="0" layoutInCell="1" allowOverlap="1" wp14:anchorId="58528952" wp14:editId="332BEA4A">
            <wp:simplePos x="0" y="0"/>
            <wp:positionH relativeFrom="margin">
              <wp:posOffset>2411840</wp:posOffset>
            </wp:positionH>
            <wp:positionV relativeFrom="paragraph">
              <wp:posOffset>635</wp:posOffset>
            </wp:positionV>
            <wp:extent cx="1281479" cy="1514475"/>
            <wp:effectExtent l="0" t="0" r="0" b="0"/>
            <wp:wrapNone/>
            <wp:docPr id="473453362" name="Picture 1" descr="A logo with a flower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53362" name="Picture 1" descr="A logo with a flower and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281479" cy="1514475"/>
                    </a:xfrm>
                    <a:prstGeom prst="rect">
                      <a:avLst/>
                    </a:prstGeom>
                  </pic:spPr>
                </pic:pic>
              </a:graphicData>
            </a:graphic>
          </wp:anchor>
        </w:drawing>
      </w:r>
    </w:p>
    <w:p w14:paraId="4C4EB56B" w14:textId="77777777" w:rsidR="00CC3EA0" w:rsidRDefault="00CC3EA0" w:rsidP="00CC3EA0">
      <w:pPr>
        <w:jc w:val="center"/>
      </w:pPr>
    </w:p>
    <w:p w14:paraId="0292ACDB" w14:textId="77777777" w:rsidR="00CC3EA0" w:rsidRDefault="00CC3EA0" w:rsidP="00CC3EA0">
      <w:pPr>
        <w:jc w:val="center"/>
      </w:pPr>
    </w:p>
    <w:p w14:paraId="4FFDFF03" w14:textId="77777777" w:rsidR="00CC3EA0" w:rsidRDefault="00CC3EA0" w:rsidP="00CC3EA0">
      <w:pPr>
        <w:jc w:val="center"/>
      </w:pPr>
    </w:p>
    <w:p w14:paraId="7C50EDE4" w14:textId="77777777" w:rsidR="00CC3EA0" w:rsidRDefault="00CC3EA0" w:rsidP="00A17CF8">
      <w:pPr>
        <w:ind w:firstLine="0"/>
      </w:pPr>
    </w:p>
    <w:p w14:paraId="47C34B99" w14:textId="77777777" w:rsidR="00CC3EA0" w:rsidRDefault="00CC3EA0" w:rsidP="00C51B98">
      <w:pPr>
        <w:jc w:val="center"/>
        <w:rPr>
          <w:rFonts w:cs="Times New Roman"/>
          <w:b/>
          <w:bCs/>
          <w:szCs w:val="24"/>
        </w:rPr>
      </w:pPr>
      <w:r w:rsidRPr="00E27BED">
        <w:rPr>
          <w:rFonts w:cs="Times New Roman"/>
          <w:b/>
          <w:bCs/>
          <w:szCs w:val="24"/>
        </w:rPr>
        <w:t>TRIBHUVAN UNIVERSITY</w:t>
      </w:r>
    </w:p>
    <w:p w14:paraId="2A380B85" w14:textId="77777777" w:rsidR="00CC3EA0" w:rsidRDefault="00CC3EA0" w:rsidP="00A17CF8">
      <w:pPr>
        <w:jc w:val="center"/>
        <w:rPr>
          <w:rFonts w:cs="Times New Roman"/>
          <w:b/>
          <w:bCs/>
          <w:szCs w:val="24"/>
        </w:rPr>
      </w:pPr>
      <w:r>
        <w:rPr>
          <w:rFonts w:cs="Times New Roman"/>
          <w:b/>
          <w:bCs/>
          <w:szCs w:val="24"/>
        </w:rPr>
        <w:t>FACULTY OF HUMANITITES AND SOCIAL SCIENCE</w:t>
      </w:r>
    </w:p>
    <w:p w14:paraId="431EA61D" w14:textId="77777777" w:rsidR="00CC3EA0" w:rsidRDefault="00CC3EA0" w:rsidP="00CC3EA0">
      <w:pPr>
        <w:jc w:val="center"/>
        <w:rPr>
          <w:rFonts w:cs="Times New Roman"/>
          <w:b/>
          <w:bCs/>
          <w:szCs w:val="24"/>
        </w:rPr>
      </w:pPr>
    </w:p>
    <w:p w14:paraId="09D7743D" w14:textId="67856219" w:rsidR="00CC3EA0" w:rsidRDefault="00180BF0" w:rsidP="00CC3EA0">
      <w:pPr>
        <w:jc w:val="center"/>
        <w:rPr>
          <w:rFonts w:cs="Times New Roman"/>
          <w:b/>
          <w:bCs/>
          <w:szCs w:val="24"/>
        </w:rPr>
      </w:pPr>
      <w:r>
        <w:rPr>
          <w:rFonts w:cs="Times New Roman"/>
          <w:b/>
          <w:bCs/>
          <w:szCs w:val="24"/>
        </w:rPr>
        <w:t xml:space="preserve">BaazarSaathi </w:t>
      </w:r>
    </w:p>
    <w:p w14:paraId="29930980" w14:textId="77777777" w:rsidR="00CC3EA0" w:rsidRDefault="00CC3EA0" w:rsidP="00CC3EA0">
      <w:pPr>
        <w:jc w:val="center"/>
        <w:rPr>
          <w:rFonts w:cs="Times New Roman"/>
          <w:b/>
          <w:bCs/>
          <w:szCs w:val="24"/>
        </w:rPr>
      </w:pPr>
    </w:p>
    <w:p w14:paraId="08E035F7" w14:textId="77777777" w:rsidR="00CC3EA0" w:rsidRDefault="00CC3EA0" w:rsidP="00CC3EA0">
      <w:pPr>
        <w:jc w:val="center"/>
        <w:rPr>
          <w:rFonts w:cs="Times New Roman"/>
          <w:b/>
          <w:bCs/>
          <w:szCs w:val="24"/>
        </w:rPr>
      </w:pPr>
      <w:r>
        <w:rPr>
          <w:rFonts w:cs="Times New Roman"/>
          <w:b/>
          <w:bCs/>
          <w:szCs w:val="24"/>
        </w:rPr>
        <w:t>A PROJECT REPORT</w:t>
      </w:r>
    </w:p>
    <w:p w14:paraId="1C82FCA1" w14:textId="77777777" w:rsidR="00CC3EA0" w:rsidRDefault="00CC3EA0" w:rsidP="00CC3EA0">
      <w:pPr>
        <w:jc w:val="center"/>
        <w:rPr>
          <w:rFonts w:cs="Times New Roman"/>
          <w:b/>
          <w:bCs/>
          <w:szCs w:val="24"/>
        </w:rPr>
      </w:pPr>
    </w:p>
    <w:p w14:paraId="0CADF70A" w14:textId="155B5551" w:rsidR="00CC3EA0" w:rsidRDefault="00CC3EA0" w:rsidP="009C1EDB">
      <w:pPr>
        <w:jc w:val="center"/>
        <w:rPr>
          <w:rFonts w:cs="Times New Roman"/>
          <w:b/>
          <w:bCs/>
          <w:szCs w:val="24"/>
        </w:rPr>
      </w:pPr>
      <w:r>
        <w:rPr>
          <w:rFonts w:cs="Times New Roman"/>
          <w:b/>
          <w:bCs/>
          <w:szCs w:val="24"/>
        </w:rPr>
        <w:t>Submitted to:</w:t>
      </w:r>
    </w:p>
    <w:p w14:paraId="08EAF89A" w14:textId="77777777" w:rsidR="00CC3EA0" w:rsidRDefault="00CC3EA0" w:rsidP="00CC3EA0">
      <w:pPr>
        <w:jc w:val="center"/>
        <w:rPr>
          <w:rFonts w:cs="Times New Roman"/>
          <w:b/>
          <w:bCs/>
          <w:szCs w:val="24"/>
        </w:rPr>
      </w:pPr>
      <w:r>
        <w:rPr>
          <w:rFonts w:cs="Times New Roman"/>
          <w:b/>
          <w:bCs/>
          <w:szCs w:val="24"/>
        </w:rPr>
        <w:t>Department of Computer Science and Application</w:t>
      </w:r>
    </w:p>
    <w:p w14:paraId="394FE7BD" w14:textId="77777777" w:rsidR="00CC3EA0" w:rsidRDefault="00CC3EA0" w:rsidP="00CC3EA0">
      <w:pPr>
        <w:jc w:val="center"/>
        <w:rPr>
          <w:rFonts w:cs="Times New Roman"/>
          <w:b/>
          <w:bCs/>
          <w:szCs w:val="24"/>
        </w:rPr>
      </w:pPr>
      <w:r>
        <w:rPr>
          <w:rFonts w:cs="Times New Roman"/>
          <w:b/>
          <w:bCs/>
          <w:szCs w:val="24"/>
        </w:rPr>
        <w:t>Mechi Multiple Campus</w:t>
      </w:r>
    </w:p>
    <w:p w14:paraId="497A158D" w14:textId="77777777" w:rsidR="00CC3EA0" w:rsidRDefault="00CC3EA0" w:rsidP="00CC3EA0">
      <w:pPr>
        <w:jc w:val="center"/>
        <w:rPr>
          <w:rFonts w:cs="Times New Roman"/>
          <w:b/>
          <w:bCs/>
          <w:szCs w:val="24"/>
        </w:rPr>
      </w:pPr>
      <w:r>
        <w:rPr>
          <w:rFonts w:cs="Times New Roman"/>
          <w:b/>
          <w:bCs/>
          <w:szCs w:val="24"/>
        </w:rPr>
        <w:t>Bhadrapur, Jhapa</w:t>
      </w:r>
    </w:p>
    <w:p w14:paraId="6B999E88" w14:textId="77777777" w:rsidR="00CC3EA0" w:rsidRDefault="00CC3EA0" w:rsidP="00CC3EA0">
      <w:pPr>
        <w:jc w:val="center"/>
        <w:rPr>
          <w:rFonts w:cs="Times New Roman"/>
          <w:b/>
          <w:bCs/>
          <w:szCs w:val="24"/>
        </w:rPr>
      </w:pPr>
    </w:p>
    <w:p w14:paraId="7F63BF37" w14:textId="77777777" w:rsidR="00CC3EA0" w:rsidRDefault="00CC3EA0" w:rsidP="00CC3EA0">
      <w:pPr>
        <w:jc w:val="center"/>
        <w:rPr>
          <w:rFonts w:cs="Times New Roman"/>
          <w:b/>
          <w:bCs/>
          <w:i/>
          <w:iCs/>
          <w:szCs w:val="24"/>
        </w:rPr>
      </w:pPr>
      <w:r>
        <w:rPr>
          <w:rFonts w:cs="Times New Roman"/>
          <w:b/>
          <w:bCs/>
          <w:i/>
          <w:iCs/>
          <w:szCs w:val="24"/>
        </w:rPr>
        <w:t>In the partial fulfillment of the requirements for Bachelors in Computer</w:t>
      </w:r>
    </w:p>
    <w:p w14:paraId="30AB8BE8" w14:textId="77777777" w:rsidR="00CC3EA0" w:rsidRDefault="00CC3EA0" w:rsidP="00CC3EA0">
      <w:pPr>
        <w:jc w:val="center"/>
        <w:rPr>
          <w:rFonts w:cs="Times New Roman"/>
          <w:b/>
          <w:bCs/>
          <w:i/>
          <w:iCs/>
          <w:szCs w:val="24"/>
        </w:rPr>
      </w:pPr>
      <w:r>
        <w:rPr>
          <w:rFonts w:cs="Times New Roman"/>
          <w:b/>
          <w:bCs/>
          <w:i/>
          <w:iCs/>
          <w:szCs w:val="24"/>
        </w:rPr>
        <w:t>Application</w:t>
      </w:r>
    </w:p>
    <w:p w14:paraId="4022FE8D" w14:textId="77777777" w:rsidR="00CC3EA0" w:rsidRDefault="00CC3EA0" w:rsidP="00CC3EA0">
      <w:pPr>
        <w:jc w:val="center"/>
        <w:rPr>
          <w:rFonts w:cs="Times New Roman"/>
          <w:b/>
          <w:bCs/>
          <w:i/>
          <w:iCs/>
          <w:szCs w:val="24"/>
        </w:rPr>
      </w:pPr>
    </w:p>
    <w:p w14:paraId="198C34B4" w14:textId="77777777" w:rsidR="00CC3EA0" w:rsidRPr="00E27BED" w:rsidRDefault="00CC3EA0" w:rsidP="00CC3EA0">
      <w:pPr>
        <w:jc w:val="center"/>
        <w:rPr>
          <w:rFonts w:cs="Times New Roman"/>
          <w:szCs w:val="24"/>
        </w:rPr>
      </w:pPr>
      <w:r w:rsidRPr="00E27BED">
        <w:rPr>
          <w:rFonts w:cs="Times New Roman"/>
          <w:szCs w:val="24"/>
        </w:rPr>
        <w:t>Submitted By:</w:t>
      </w:r>
    </w:p>
    <w:p w14:paraId="32CE89D3" w14:textId="77777777" w:rsidR="00CC3EA0" w:rsidRDefault="00CC3EA0" w:rsidP="00CC3EA0">
      <w:pPr>
        <w:jc w:val="center"/>
        <w:rPr>
          <w:rFonts w:cs="Times New Roman"/>
          <w:szCs w:val="24"/>
        </w:rPr>
      </w:pPr>
      <w:r w:rsidRPr="00E27BED">
        <w:rPr>
          <w:rFonts w:cs="Times New Roman"/>
          <w:szCs w:val="24"/>
        </w:rPr>
        <w:t>Bikal Singh Thakuri</w:t>
      </w:r>
      <w:r>
        <w:rPr>
          <w:rFonts w:cs="Times New Roman"/>
          <w:szCs w:val="24"/>
        </w:rPr>
        <w:t xml:space="preserve"> (6-2-2-16-2021)</w:t>
      </w:r>
    </w:p>
    <w:p w14:paraId="388A327A" w14:textId="77777777" w:rsidR="00CC3EA0" w:rsidRDefault="00CC3EA0" w:rsidP="00CC3EA0">
      <w:pPr>
        <w:jc w:val="center"/>
        <w:rPr>
          <w:rFonts w:cs="Times New Roman"/>
          <w:szCs w:val="24"/>
        </w:rPr>
      </w:pPr>
      <w:r>
        <w:rPr>
          <w:rFonts w:cs="Times New Roman"/>
          <w:szCs w:val="24"/>
        </w:rPr>
        <w:t>Darpan Giri (6-2-2-22-2021</w:t>
      </w:r>
    </w:p>
    <w:p w14:paraId="28BF4F75" w14:textId="77777777" w:rsidR="00CC3EA0" w:rsidRDefault="00CC3EA0" w:rsidP="00CC3EA0">
      <w:pPr>
        <w:jc w:val="center"/>
        <w:rPr>
          <w:rFonts w:cs="Times New Roman"/>
          <w:szCs w:val="24"/>
        </w:rPr>
      </w:pPr>
    </w:p>
    <w:p w14:paraId="4E580CE0" w14:textId="77777777" w:rsidR="00CC3EA0" w:rsidRDefault="00CC3EA0" w:rsidP="00CC3EA0">
      <w:pPr>
        <w:spacing w:line="480" w:lineRule="auto"/>
        <w:jc w:val="center"/>
        <w:rPr>
          <w:rFonts w:cs="Times New Roman"/>
          <w:szCs w:val="24"/>
        </w:rPr>
      </w:pPr>
      <w:r>
        <w:rPr>
          <w:rFonts w:cs="Times New Roman"/>
          <w:szCs w:val="24"/>
        </w:rPr>
        <w:t>Under the Supervision of</w:t>
      </w:r>
    </w:p>
    <w:p w14:paraId="06EE2DEF" w14:textId="29E30DE2" w:rsidR="0010252B" w:rsidRPr="0010252B" w:rsidRDefault="009C1EDB" w:rsidP="00E80E22">
      <w:pPr>
        <w:spacing w:line="480" w:lineRule="auto"/>
        <w:jc w:val="center"/>
        <w:rPr>
          <w:rFonts w:cs="Times New Roman"/>
          <w:szCs w:val="24"/>
        </w:rPr>
      </w:pPr>
      <w:r>
        <w:rPr>
          <w:rFonts w:cs="Times New Roman"/>
          <w:szCs w:val="24"/>
        </w:rPr>
        <w:t>Bishal Ghimire</w:t>
      </w:r>
      <w:r w:rsidR="004536E3">
        <w:rPr>
          <w:rFonts w:cs="Times New Roman"/>
          <w:szCs w:val="24"/>
        </w:rPr>
        <w:br w:type="page"/>
      </w:r>
    </w:p>
    <w:p w14:paraId="1552B65A" w14:textId="77777777" w:rsidR="005565F2" w:rsidRDefault="005565F2">
      <w:pPr>
        <w:sectPr w:rsidR="005565F2">
          <w:pgSz w:w="11906" w:h="16838"/>
          <w:pgMar w:top="1440" w:right="1440" w:bottom="1440" w:left="1800" w:header="648" w:footer="648" w:gutter="0"/>
          <w:cols w:space="720"/>
          <w:docGrid w:linePitch="360"/>
        </w:sectPr>
      </w:pPr>
    </w:p>
    <w:p w14:paraId="718A01CF" w14:textId="208FCCB3" w:rsidR="00E80E22" w:rsidRDefault="00E80E22" w:rsidP="00E80E22">
      <w:pPr>
        <w:spacing w:line="480" w:lineRule="auto"/>
        <w:jc w:val="center"/>
        <w:rPr>
          <w:rFonts w:cs="Times New Roman"/>
          <w:szCs w:val="24"/>
        </w:rPr>
      </w:pPr>
      <w:bookmarkStart w:id="0" w:name="_Toc239276810"/>
      <w:r>
        <w:rPr>
          <w:noProof/>
        </w:rPr>
        <w:lastRenderedPageBreak/>
        <w:drawing>
          <wp:anchor distT="0" distB="0" distL="114300" distR="114300" simplePos="0" relativeHeight="251650048" behindDoc="0" locked="0" layoutInCell="1" allowOverlap="1" wp14:anchorId="47ACAA12" wp14:editId="36C7EBE7">
            <wp:simplePos x="0" y="0"/>
            <wp:positionH relativeFrom="margin">
              <wp:posOffset>2459990</wp:posOffset>
            </wp:positionH>
            <wp:positionV relativeFrom="paragraph">
              <wp:posOffset>-135034</wp:posOffset>
            </wp:positionV>
            <wp:extent cx="1281479" cy="1514475"/>
            <wp:effectExtent l="0" t="0" r="0" b="0"/>
            <wp:wrapNone/>
            <wp:docPr id="480123138" name="Picture 1" descr="A logo with a flower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53362" name="Picture 1" descr="A logo with a flower and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281479" cy="1514475"/>
                    </a:xfrm>
                    <a:prstGeom prst="rect">
                      <a:avLst/>
                    </a:prstGeom>
                  </pic:spPr>
                </pic:pic>
              </a:graphicData>
            </a:graphic>
          </wp:anchor>
        </w:drawing>
      </w:r>
    </w:p>
    <w:p w14:paraId="567453A4" w14:textId="77777777" w:rsidR="00E80E22" w:rsidRPr="0010252B" w:rsidRDefault="00E80E22" w:rsidP="00E80E22">
      <w:pPr>
        <w:rPr>
          <w:rFonts w:cs="Times New Roman"/>
          <w:szCs w:val="24"/>
        </w:rPr>
      </w:pPr>
    </w:p>
    <w:p w14:paraId="47B994B7" w14:textId="77777777" w:rsidR="00E80E22" w:rsidRPr="0010252B" w:rsidRDefault="00E80E22" w:rsidP="00E80E22">
      <w:pPr>
        <w:rPr>
          <w:rFonts w:cs="Times New Roman"/>
          <w:szCs w:val="24"/>
        </w:rPr>
      </w:pPr>
    </w:p>
    <w:p w14:paraId="358B1E07" w14:textId="77777777" w:rsidR="00E80E22" w:rsidRDefault="00E80E22" w:rsidP="00E80E22">
      <w:pPr>
        <w:rPr>
          <w:rFonts w:cs="Times New Roman"/>
          <w:szCs w:val="24"/>
        </w:rPr>
      </w:pPr>
    </w:p>
    <w:p w14:paraId="350BBB73" w14:textId="77777777" w:rsidR="00E80E22" w:rsidRPr="00C42F21" w:rsidRDefault="00E80E22" w:rsidP="00E80E22">
      <w:pPr>
        <w:jc w:val="center"/>
        <w:rPr>
          <w:rFonts w:cs="Times New Roman"/>
          <w:b/>
          <w:sz w:val="28"/>
          <w:szCs w:val="24"/>
        </w:rPr>
      </w:pPr>
      <w:r w:rsidRPr="00C42F21">
        <w:rPr>
          <w:rFonts w:cs="Times New Roman"/>
          <w:b/>
          <w:sz w:val="28"/>
          <w:szCs w:val="24"/>
        </w:rPr>
        <w:t>TRIBHUVAN UNIVERSITY</w:t>
      </w:r>
    </w:p>
    <w:p w14:paraId="1E22FA81" w14:textId="77777777" w:rsidR="00E80E22" w:rsidRDefault="00E80E22" w:rsidP="00E80E22">
      <w:pPr>
        <w:spacing w:line="276" w:lineRule="auto"/>
        <w:jc w:val="center"/>
        <w:rPr>
          <w:rFonts w:cs="Times New Roman"/>
          <w:b/>
          <w:sz w:val="28"/>
          <w:szCs w:val="24"/>
        </w:rPr>
      </w:pPr>
      <w:r>
        <w:rPr>
          <w:rFonts w:cs="Times New Roman"/>
          <w:b/>
          <w:sz w:val="28"/>
          <w:szCs w:val="24"/>
        </w:rPr>
        <w:t>FACULTY OF HUMANITIES AND SOCIAL SCIENCE</w:t>
      </w:r>
    </w:p>
    <w:p w14:paraId="3EF0E488" w14:textId="77777777" w:rsidR="00E80E22" w:rsidRDefault="00E80E22" w:rsidP="00E80E22">
      <w:pPr>
        <w:spacing w:line="276" w:lineRule="auto"/>
        <w:jc w:val="center"/>
        <w:rPr>
          <w:rFonts w:cs="Times New Roman"/>
          <w:b/>
          <w:sz w:val="28"/>
          <w:szCs w:val="24"/>
        </w:rPr>
      </w:pPr>
    </w:p>
    <w:p w14:paraId="3A7BFBB1" w14:textId="77777777" w:rsidR="00E80E22" w:rsidRDefault="00E80E22" w:rsidP="00E80E22">
      <w:pPr>
        <w:spacing w:line="276" w:lineRule="auto"/>
        <w:jc w:val="center"/>
        <w:rPr>
          <w:rFonts w:cs="Times New Roman"/>
          <w:b/>
          <w:sz w:val="28"/>
          <w:szCs w:val="24"/>
        </w:rPr>
      </w:pPr>
      <w:r>
        <w:rPr>
          <w:rFonts w:cs="Times New Roman"/>
          <w:b/>
          <w:sz w:val="28"/>
          <w:szCs w:val="24"/>
        </w:rPr>
        <w:t>Mechi Multiple Campus</w:t>
      </w:r>
    </w:p>
    <w:p w14:paraId="41737750" w14:textId="77777777" w:rsidR="00E80E22" w:rsidRDefault="00E80E22" w:rsidP="00E80E22">
      <w:pPr>
        <w:spacing w:line="276" w:lineRule="auto"/>
        <w:jc w:val="center"/>
        <w:rPr>
          <w:rFonts w:cs="Times New Roman"/>
          <w:b/>
          <w:sz w:val="28"/>
          <w:szCs w:val="24"/>
        </w:rPr>
      </w:pPr>
      <w:r>
        <w:rPr>
          <w:rFonts w:cs="Times New Roman"/>
          <w:b/>
          <w:sz w:val="28"/>
          <w:szCs w:val="24"/>
        </w:rPr>
        <w:t>Bhadrapur, Jhapa</w:t>
      </w:r>
    </w:p>
    <w:p w14:paraId="05B512E1" w14:textId="77777777" w:rsidR="00E80E22" w:rsidRDefault="00E80E22" w:rsidP="00E80E22">
      <w:pPr>
        <w:spacing w:line="276" w:lineRule="auto"/>
        <w:jc w:val="center"/>
        <w:rPr>
          <w:rFonts w:cs="Times New Roman"/>
          <w:b/>
          <w:sz w:val="28"/>
          <w:szCs w:val="24"/>
        </w:rPr>
      </w:pPr>
    </w:p>
    <w:p w14:paraId="0EA1FAE9" w14:textId="77777777" w:rsidR="00E80E22" w:rsidRDefault="00E80E22" w:rsidP="00E80E22">
      <w:pPr>
        <w:jc w:val="center"/>
        <w:rPr>
          <w:rFonts w:cs="Times New Roman"/>
          <w:b/>
          <w:sz w:val="28"/>
          <w:szCs w:val="24"/>
        </w:rPr>
      </w:pPr>
      <w:proofErr w:type="gramStart"/>
      <w:r>
        <w:rPr>
          <w:rFonts w:cs="Times New Roman"/>
          <w:b/>
          <w:sz w:val="28"/>
          <w:szCs w:val="24"/>
        </w:rPr>
        <w:t>Bachelor in Computer Application</w:t>
      </w:r>
      <w:proofErr w:type="gramEnd"/>
      <w:r>
        <w:rPr>
          <w:rFonts w:cs="Times New Roman"/>
          <w:b/>
          <w:sz w:val="28"/>
          <w:szCs w:val="24"/>
        </w:rPr>
        <w:t xml:space="preserve"> (BCA)</w:t>
      </w:r>
    </w:p>
    <w:p w14:paraId="772386D2" w14:textId="77777777" w:rsidR="00E80E22" w:rsidRDefault="00E80E22" w:rsidP="00E80E22">
      <w:pPr>
        <w:tabs>
          <w:tab w:val="left" w:pos="2893"/>
        </w:tabs>
        <w:rPr>
          <w:rFonts w:cs="Times New Roman"/>
          <w:szCs w:val="24"/>
        </w:rPr>
      </w:pPr>
    </w:p>
    <w:p w14:paraId="28F81FC0" w14:textId="77777777" w:rsidR="00E80E22" w:rsidRDefault="00E80E22" w:rsidP="00E80E22">
      <w:pPr>
        <w:pStyle w:val="Heading1"/>
        <w:spacing w:before="240" w:after="0" w:line="259" w:lineRule="auto"/>
        <w:rPr>
          <w:bCs w:val="0"/>
          <w:color w:val="000000" w:themeColor="text1"/>
          <w:szCs w:val="32"/>
        </w:rPr>
      </w:pPr>
      <w:bookmarkStart w:id="1" w:name="_Toc239327805"/>
      <w:r w:rsidRPr="00B95147">
        <w:rPr>
          <w:bCs w:val="0"/>
          <w:color w:val="000000" w:themeColor="text1"/>
          <w:szCs w:val="32"/>
        </w:rPr>
        <w:t>SUPERVISOR’S RECOMMENDATION</w:t>
      </w:r>
      <w:bookmarkEnd w:id="1"/>
    </w:p>
    <w:p w14:paraId="51E6CD29" w14:textId="77777777" w:rsidR="00E80E22" w:rsidRDefault="00E80E22" w:rsidP="00E80E22">
      <w:pPr>
        <w:rPr>
          <w:rFonts w:cs="Times New Roman"/>
          <w:bCs/>
        </w:rPr>
      </w:pPr>
    </w:p>
    <w:p w14:paraId="1E597184" w14:textId="77777777" w:rsidR="00E80E22" w:rsidRDefault="00E80E22" w:rsidP="00E80E22">
      <w:pPr>
        <w:rPr>
          <w:rFonts w:cs="Times New Roman"/>
          <w:bCs/>
        </w:rPr>
      </w:pPr>
      <w:r>
        <w:rPr>
          <w:rFonts w:cs="Times New Roman"/>
          <w:bCs/>
        </w:rPr>
        <w:t>I hereby recommend that this project prepared under my supervision by</w:t>
      </w:r>
      <w:r w:rsidRPr="008F3A3F">
        <w:rPr>
          <w:rFonts w:cs="Times New Roman"/>
          <w:b/>
        </w:rPr>
        <w:t xml:space="preserve"> </w:t>
      </w:r>
      <w:r w:rsidRPr="000466EA">
        <w:rPr>
          <w:rFonts w:cs="Times New Roman"/>
          <w:b/>
        </w:rPr>
        <w:t>Bikal Singh Thakuri</w:t>
      </w:r>
      <w:r>
        <w:rPr>
          <w:rFonts w:cs="Times New Roman"/>
          <w:b/>
        </w:rPr>
        <w:t xml:space="preserve"> </w:t>
      </w:r>
      <w:r w:rsidRPr="008F3A3F">
        <w:rPr>
          <w:rFonts w:cs="Times New Roman"/>
          <w:bCs/>
        </w:rPr>
        <w:t>and</w:t>
      </w:r>
      <w:r>
        <w:rPr>
          <w:rFonts w:cs="Times New Roman"/>
          <w:bCs/>
        </w:rPr>
        <w:t xml:space="preserve"> </w:t>
      </w:r>
      <w:r w:rsidRPr="000466EA">
        <w:rPr>
          <w:rFonts w:cs="Times New Roman"/>
          <w:b/>
        </w:rPr>
        <w:t>Darpan Giri</w:t>
      </w:r>
      <w:r>
        <w:rPr>
          <w:rFonts w:cs="Times New Roman"/>
          <w:bCs/>
        </w:rPr>
        <w:t xml:space="preserve"> “</w:t>
      </w:r>
      <w:r>
        <w:rPr>
          <w:rFonts w:cs="Times New Roman"/>
          <w:b/>
        </w:rPr>
        <w:t>BaazarSaathi</w:t>
      </w:r>
      <w:r>
        <w:rPr>
          <w:rFonts w:cs="Times New Roman"/>
          <w:bCs/>
        </w:rPr>
        <w:t>” in partial fulfilment of the requirements for the degree of Bachelor of Computer Application is recommended for the final evaluation.</w:t>
      </w:r>
    </w:p>
    <w:p w14:paraId="6864A3B3" w14:textId="77777777" w:rsidR="00E80E22" w:rsidRDefault="00E80E22" w:rsidP="00E80E22">
      <w:pPr>
        <w:rPr>
          <w:rFonts w:cs="Times New Roman"/>
          <w:bCs/>
        </w:rPr>
      </w:pPr>
    </w:p>
    <w:p w14:paraId="77E9068E" w14:textId="77777777" w:rsidR="00E80E22" w:rsidRDefault="00E80E22" w:rsidP="00E80E22">
      <w:pPr>
        <w:rPr>
          <w:rFonts w:cs="Times New Roman"/>
          <w:bCs/>
        </w:rPr>
      </w:pPr>
    </w:p>
    <w:p w14:paraId="41AD7171" w14:textId="77777777" w:rsidR="00E80E22" w:rsidRDefault="00E80E22" w:rsidP="00E80E22">
      <w:pPr>
        <w:jc w:val="right"/>
      </w:pPr>
      <w:r>
        <w:t>…………………………..</w:t>
      </w:r>
    </w:p>
    <w:p w14:paraId="35E5DFA2" w14:textId="77777777" w:rsidR="00E80E22" w:rsidRDefault="00E80E22" w:rsidP="00E80E22">
      <w:pPr>
        <w:jc w:val="right"/>
      </w:pPr>
      <w:r>
        <w:t>Project Supervisor</w:t>
      </w:r>
    </w:p>
    <w:p w14:paraId="4EC10CB0" w14:textId="77777777" w:rsidR="00E80E22" w:rsidRDefault="00E80E22" w:rsidP="00E80E22">
      <w:pPr>
        <w:jc w:val="right"/>
      </w:pPr>
      <w:r>
        <w:t>BCA Department</w:t>
      </w:r>
    </w:p>
    <w:p w14:paraId="5F1096AD" w14:textId="77777777" w:rsidR="00E80E22" w:rsidRPr="008F3A3F" w:rsidRDefault="00E80E22" w:rsidP="00E80E22">
      <w:pPr>
        <w:jc w:val="right"/>
      </w:pPr>
      <w:r>
        <w:t xml:space="preserve">Mechi Multiple Campus  </w:t>
      </w:r>
    </w:p>
    <w:p w14:paraId="17B76428" w14:textId="77777777" w:rsidR="00E80E22" w:rsidRDefault="00E80E22">
      <w:pPr>
        <w:spacing w:after="200" w:line="276" w:lineRule="auto"/>
        <w:ind w:firstLine="0"/>
        <w:jc w:val="left"/>
        <w:rPr>
          <w:b/>
          <w:sz w:val="32"/>
        </w:rPr>
      </w:pPr>
      <w:r>
        <w:br w:type="page"/>
      </w:r>
    </w:p>
    <w:p w14:paraId="1BA5B715" w14:textId="70C43470" w:rsidR="00063270" w:rsidRDefault="00063270" w:rsidP="00063270">
      <w:pPr>
        <w:jc w:val="center"/>
      </w:pPr>
      <w:r>
        <w:rPr>
          <w:noProof/>
        </w:rPr>
        <w:lastRenderedPageBreak/>
        <w:drawing>
          <wp:inline distT="0" distB="0" distL="0" distR="0" wp14:anchorId="242BF00C" wp14:editId="11FD90F6">
            <wp:extent cx="1254642" cy="1477691"/>
            <wp:effectExtent l="0" t="0" r="3175" b="8255"/>
            <wp:docPr id="138045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50564" name=""/>
                    <pic:cNvPicPr/>
                  </pic:nvPicPr>
                  <pic:blipFill>
                    <a:blip r:embed="rId9">
                      <a:extLst>
                        <a:ext uri="{28A0092B-C50C-407E-A947-70E740481C1C}">
                          <a14:useLocalDpi xmlns:a14="http://schemas.microsoft.com/office/drawing/2010/main" val="0"/>
                        </a:ext>
                      </a:extLst>
                    </a:blip>
                    <a:stretch>
                      <a:fillRect/>
                    </a:stretch>
                  </pic:blipFill>
                  <pic:spPr>
                    <a:xfrm>
                      <a:off x="0" y="0"/>
                      <a:ext cx="1254642" cy="1477691"/>
                    </a:xfrm>
                    <a:prstGeom prst="rect">
                      <a:avLst/>
                    </a:prstGeom>
                  </pic:spPr>
                </pic:pic>
              </a:graphicData>
            </a:graphic>
          </wp:inline>
        </w:drawing>
      </w:r>
    </w:p>
    <w:bookmarkEnd w:id="0"/>
    <w:p w14:paraId="34125493" w14:textId="77777777" w:rsidR="0010791D" w:rsidRDefault="0010791D" w:rsidP="0010791D">
      <w:pPr>
        <w:spacing w:line="276" w:lineRule="auto"/>
        <w:jc w:val="center"/>
        <w:rPr>
          <w:rFonts w:cs="Times New Roman"/>
          <w:b/>
          <w:sz w:val="32"/>
          <w:szCs w:val="28"/>
        </w:rPr>
      </w:pPr>
      <w:r>
        <w:rPr>
          <w:rFonts w:cs="Times New Roman"/>
          <w:b/>
          <w:sz w:val="32"/>
          <w:szCs w:val="28"/>
        </w:rPr>
        <w:t>TRIBHUVAN UNIVERSITY</w:t>
      </w:r>
    </w:p>
    <w:p w14:paraId="3E434C4A" w14:textId="77777777" w:rsidR="0010791D" w:rsidRDefault="0010791D" w:rsidP="0010791D">
      <w:pPr>
        <w:spacing w:line="276" w:lineRule="auto"/>
        <w:jc w:val="center"/>
        <w:rPr>
          <w:rFonts w:cs="Times New Roman"/>
          <w:b/>
          <w:sz w:val="28"/>
          <w:szCs w:val="24"/>
        </w:rPr>
      </w:pPr>
      <w:r>
        <w:rPr>
          <w:rFonts w:cs="Times New Roman"/>
          <w:b/>
          <w:sz w:val="28"/>
          <w:szCs w:val="24"/>
        </w:rPr>
        <w:t>FACULTY OF HUMANITIES AND SOCIAL SCIENCE</w:t>
      </w:r>
    </w:p>
    <w:p w14:paraId="36D29843" w14:textId="77777777" w:rsidR="0010791D" w:rsidRDefault="0010791D" w:rsidP="0010791D">
      <w:pPr>
        <w:spacing w:line="276" w:lineRule="auto"/>
        <w:jc w:val="center"/>
        <w:rPr>
          <w:rFonts w:cs="Times New Roman"/>
          <w:b/>
          <w:sz w:val="28"/>
          <w:szCs w:val="24"/>
        </w:rPr>
      </w:pPr>
      <w:r>
        <w:rPr>
          <w:rFonts w:cs="Times New Roman"/>
          <w:b/>
          <w:sz w:val="28"/>
          <w:szCs w:val="24"/>
        </w:rPr>
        <w:t>Mechi Multiple Campus</w:t>
      </w:r>
    </w:p>
    <w:p w14:paraId="482812F6" w14:textId="77777777" w:rsidR="0010791D" w:rsidRDefault="0010791D" w:rsidP="0010791D">
      <w:pPr>
        <w:spacing w:line="276" w:lineRule="auto"/>
        <w:jc w:val="center"/>
        <w:rPr>
          <w:rFonts w:cs="Times New Roman"/>
          <w:b/>
          <w:sz w:val="28"/>
          <w:szCs w:val="24"/>
        </w:rPr>
      </w:pPr>
      <w:r>
        <w:rPr>
          <w:rFonts w:cs="Times New Roman"/>
          <w:b/>
          <w:sz w:val="28"/>
          <w:szCs w:val="24"/>
        </w:rPr>
        <w:t>Bhadrapur, Jhapa</w:t>
      </w:r>
    </w:p>
    <w:p w14:paraId="446C524A" w14:textId="77777777" w:rsidR="0010791D" w:rsidRDefault="0010791D" w:rsidP="0010791D">
      <w:pPr>
        <w:spacing w:line="276" w:lineRule="auto"/>
        <w:jc w:val="center"/>
        <w:rPr>
          <w:rFonts w:cs="Times New Roman"/>
          <w:b/>
          <w:sz w:val="28"/>
          <w:szCs w:val="24"/>
        </w:rPr>
      </w:pPr>
      <w:proofErr w:type="gramStart"/>
      <w:r>
        <w:rPr>
          <w:rFonts w:cs="Times New Roman"/>
          <w:b/>
          <w:sz w:val="28"/>
          <w:szCs w:val="24"/>
        </w:rPr>
        <w:t>Bachelor in Computer Application</w:t>
      </w:r>
      <w:proofErr w:type="gramEnd"/>
      <w:r>
        <w:rPr>
          <w:rFonts w:cs="Times New Roman"/>
          <w:b/>
          <w:sz w:val="28"/>
          <w:szCs w:val="24"/>
        </w:rPr>
        <w:t xml:space="preserve"> (BCA)</w:t>
      </w:r>
    </w:p>
    <w:p w14:paraId="00E25B6E" w14:textId="77777777" w:rsidR="00433331" w:rsidRDefault="00433331" w:rsidP="0010791D">
      <w:pPr>
        <w:spacing w:line="276" w:lineRule="auto"/>
        <w:jc w:val="center"/>
        <w:rPr>
          <w:rFonts w:cs="Times New Roman"/>
          <w:b/>
          <w:sz w:val="28"/>
          <w:szCs w:val="24"/>
        </w:rPr>
      </w:pPr>
    </w:p>
    <w:p w14:paraId="7CCE098A" w14:textId="23B09092" w:rsidR="00433331" w:rsidRPr="0094519D" w:rsidRDefault="009924E8" w:rsidP="0010791D">
      <w:pPr>
        <w:spacing w:line="276" w:lineRule="auto"/>
        <w:jc w:val="center"/>
        <w:rPr>
          <w:rFonts w:cs="Times New Roman"/>
          <w:b/>
          <w:sz w:val="32"/>
          <w:szCs w:val="28"/>
        </w:rPr>
      </w:pPr>
      <w:r w:rsidRPr="0094519D">
        <w:rPr>
          <w:rFonts w:cs="Times New Roman"/>
          <w:b/>
          <w:sz w:val="32"/>
          <w:szCs w:val="28"/>
        </w:rPr>
        <w:t>LETTER OR APPROVAL</w:t>
      </w:r>
    </w:p>
    <w:p w14:paraId="3BBBF0D1" w14:textId="77777777" w:rsidR="0010791D" w:rsidRDefault="0010791D"/>
    <w:p w14:paraId="4680BD68" w14:textId="48E53125" w:rsidR="0056185E" w:rsidRDefault="00000000" w:rsidP="0056185E">
      <w:pPr>
        <w:pBdr>
          <w:bottom w:val="single" w:sz="12" w:space="1" w:color="auto"/>
        </w:pBdr>
      </w:pPr>
      <w:r>
        <w:t>This is to certify that the project report entitled “</w:t>
      </w:r>
      <w:r w:rsidR="0007314E">
        <w:t>BaazarSaathi</w:t>
      </w:r>
      <w:r>
        <w:t xml:space="preserve">” was prepared and submitted by </w:t>
      </w:r>
      <w:proofErr w:type="spellStart"/>
      <w:r w:rsidR="007E6A9E" w:rsidRPr="005820A9">
        <w:rPr>
          <w:rFonts w:cs="Times New Roman"/>
          <w:bCs/>
        </w:rPr>
        <w:t>by</w:t>
      </w:r>
      <w:proofErr w:type="spellEnd"/>
      <w:r w:rsidR="007E6A9E" w:rsidRPr="005820A9">
        <w:rPr>
          <w:rFonts w:cs="Times New Roman"/>
          <w:bCs/>
        </w:rPr>
        <w:t xml:space="preserve"> </w:t>
      </w:r>
      <w:r w:rsidR="007E6A9E">
        <w:rPr>
          <w:rFonts w:cs="Times New Roman"/>
          <w:b/>
        </w:rPr>
        <w:t>Darpan Giri</w:t>
      </w:r>
      <w:r w:rsidR="007E6A9E">
        <w:rPr>
          <w:rFonts w:cs="Times New Roman"/>
          <w:bCs/>
        </w:rPr>
        <w:t xml:space="preserve"> and </w:t>
      </w:r>
      <w:r w:rsidR="007E6A9E">
        <w:rPr>
          <w:rFonts w:cs="Times New Roman"/>
          <w:b/>
        </w:rPr>
        <w:t>Bikal Singh Thakuri</w:t>
      </w:r>
      <w:r>
        <w:t>, in partial fulfillment of the requirements for the degree of Bachelor of Computer Application under the Faculty of Humanities and Social Sciences, Tribhuvan University.</w:t>
      </w:r>
    </w:p>
    <w:p w14:paraId="05D4F8DB" w14:textId="65B379B9" w:rsidR="00F8042E" w:rsidRDefault="00F8042E" w:rsidP="00105039">
      <w:pPr>
        <w:pBdr>
          <w:bottom w:val="single" w:sz="12" w:space="1" w:color="auto"/>
        </w:pBdr>
        <w:spacing w:line="240" w:lineRule="auto"/>
      </w:pPr>
    </w:p>
    <w:p w14:paraId="03B3D277" w14:textId="77777777" w:rsidR="00B974EB" w:rsidRDefault="00B974EB" w:rsidP="00105039">
      <w:pPr>
        <w:spacing w:line="240" w:lineRule="auto"/>
        <w:ind w:firstLine="0"/>
        <w:jc w:val="left"/>
      </w:pPr>
    </w:p>
    <w:p w14:paraId="169CFA20" w14:textId="7AB0D4D0" w:rsidR="00A57670" w:rsidRDefault="00092CA9" w:rsidP="0056185E">
      <w:pPr>
        <w:ind w:firstLine="0"/>
        <w:jc w:val="left"/>
      </w:pPr>
      <w:r>
        <w:t xml:space="preserve">   </w:t>
      </w:r>
      <w:r w:rsidR="00B974EB">
        <w:t>Bishal Ghimire</w:t>
      </w:r>
      <w:r w:rsidR="0009503F">
        <w:t xml:space="preserve">                                                 </w:t>
      </w:r>
      <w:r w:rsidR="00533DB5">
        <w:t xml:space="preserve">                                      </w:t>
      </w:r>
      <w:r w:rsidR="0009503F">
        <w:t xml:space="preserve">  </w:t>
      </w:r>
      <w:r w:rsidR="00A83BD4">
        <w:t xml:space="preserve">Raju Poudel </w:t>
      </w:r>
    </w:p>
    <w:p w14:paraId="7CDFF42B" w14:textId="06D44E04" w:rsidR="002011DB" w:rsidRDefault="00092CA9" w:rsidP="0056185E">
      <w:pPr>
        <w:ind w:firstLine="0"/>
        <w:jc w:val="left"/>
      </w:pPr>
      <w:r>
        <w:t xml:space="preserve">      </w:t>
      </w:r>
      <w:r w:rsidR="002011DB">
        <w:t>Supervisor</w:t>
      </w:r>
      <w:r w:rsidR="00B9120D">
        <w:t xml:space="preserve">                                                         </w:t>
      </w:r>
      <w:r w:rsidR="00533DB5">
        <w:t xml:space="preserve">                                      </w:t>
      </w:r>
      <w:r w:rsidR="00B9120D">
        <w:t xml:space="preserve">  Director</w:t>
      </w:r>
    </w:p>
    <w:p w14:paraId="247FB296" w14:textId="495549C5" w:rsidR="002D76C2" w:rsidRDefault="00092CA9" w:rsidP="0056185E">
      <w:pPr>
        <w:ind w:firstLine="0"/>
        <w:jc w:val="left"/>
      </w:pPr>
      <w:r>
        <w:t xml:space="preserve">  </w:t>
      </w:r>
      <w:r w:rsidR="002D76C2">
        <w:t>BCA Department</w:t>
      </w:r>
      <w:r w:rsidR="004D68E3">
        <w:t xml:space="preserve">                                             </w:t>
      </w:r>
      <w:r w:rsidR="00533DB5">
        <w:t xml:space="preserve">                              </w:t>
      </w:r>
      <w:r w:rsidR="000836AC">
        <w:t>Mechi Multiple Campus</w:t>
      </w:r>
    </w:p>
    <w:p w14:paraId="1343E552" w14:textId="43503D00" w:rsidR="00F728CF" w:rsidRDefault="00F728CF" w:rsidP="0056185E">
      <w:pPr>
        <w:ind w:firstLine="0"/>
        <w:jc w:val="left"/>
      </w:pPr>
      <w:r>
        <w:t>Mechi Multiple Campus</w:t>
      </w:r>
      <w:r w:rsidR="000836AC">
        <w:t xml:space="preserve">                                   </w:t>
      </w:r>
      <w:r w:rsidR="00533DB5">
        <w:t xml:space="preserve">                                   </w:t>
      </w:r>
      <w:r w:rsidR="000836AC">
        <w:t xml:space="preserve">    Bhadrapur, </w:t>
      </w:r>
      <w:r w:rsidR="00533DB5">
        <w:t>Jhapa</w:t>
      </w:r>
    </w:p>
    <w:p w14:paraId="0ED0EE27" w14:textId="77777777" w:rsidR="00F22C0E" w:rsidRDefault="00F22C0E" w:rsidP="00105039">
      <w:pPr>
        <w:pBdr>
          <w:bottom w:val="single" w:sz="12" w:space="1" w:color="auto"/>
        </w:pBdr>
        <w:spacing w:line="240" w:lineRule="auto"/>
        <w:ind w:firstLine="0"/>
        <w:jc w:val="left"/>
      </w:pPr>
    </w:p>
    <w:p w14:paraId="018A651B" w14:textId="77777777" w:rsidR="00F22C0E" w:rsidRDefault="00F22C0E" w:rsidP="00105039">
      <w:pPr>
        <w:spacing w:line="240" w:lineRule="auto"/>
        <w:ind w:firstLine="0"/>
        <w:jc w:val="left"/>
      </w:pPr>
    </w:p>
    <w:p w14:paraId="0ABCC2FF" w14:textId="370ED7A1" w:rsidR="00105039" w:rsidRDefault="007718D4" w:rsidP="0056185E">
      <w:pPr>
        <w:ind w:firstLine="0"/>
        <w:jc w:val="left"/>
      </w:pPr>
      <w:r>
        <w:t>………………………</w:t>
      </w:r>
      <w:r w:rsidR="00105039">
        <w:t xml:space="preserve">                                                                     ………………………...</w:t>
      </w:r>
    </w:p>
    <w:p w14:paraId="119832B9" w14:textId="78C88D37" w:rsidR="005565F2" w:rsidRDefault="005C17B6" w:rsidP="004D68D6">
      <w:pPr>
        <w:ind w:firstLine="0"/>
      </w:pPr>
      <w:r>
        <w:t xml:space="preserve">External </w:t>
      </w:r>
      <w:r w:rsidR="002C5D3C">
        <w:t>Examine</w:t>
      </w:r>
      <w:r w:rsidR="004A6523">
        <w:t xml:space="preserve">r </w:t>
      </w:r>
      <w:r w:rsidR="004D68D6">
        <w:t xml:space="preserve">                                                                                   Internal Examiner</w:t>
      </w:r>
    </w:p>
    <w:p w14:paraId="39827F82" w14:textId="3BE75ACC" w:rsidR="005565F2" w:rsidRDefault="00A06417">
      <w:pPr>
        <w:pStyle w:val="FrontMatterHeading"/>
        <w:pageBreakBefore w:val="0"/>
      </w:pPr>
      <w:bookmarkStart w:id="2" w:name="_Toc239327806"/>
      <w:r>
        <w:lastRenderedPageBreak/>
        <w:t>ABSTRACT</w:t>
      </w:r>
      <w:bookmarkEnd w:id="2"/>
    </w:p>
    <w:p w14:paraId="73BC542A" w14:textId="77777777" w:rsidR="00A06417" w:rsidRPr="00A06417" w:rsidRDefault="00A06417" w:rsidP="00A06417">
      <w:r w:rsidRPr="00A06417">
        <w:t>In this project, we aim to develop BazaarSathi, a web-based peer-to-peer marketplace that enables users to buy and sell products conveniently over the internet. The system improves traditional and social-media-based trading by providing a secure, organized, and user-friendly platform where buyers and sellers can interact within a single application.</w:t>
      </w:r>
    </w:p>
    <w:p w14:paraId="1AF5BBE8" w14:textId="77777777" w:rsidR="00A06417" w:rsidRPr="00A06417" w:rsidRDefault="00A06417" w:rsidP="00A06417">
      <w:r w:rsidRPr="00A06417">
        <w:t xml:space="preserve">Previously, online buying and selling often involved using separate platforms for product discovery, communication, and payment. This process can create problems such as unreliable sellers, incomplete product information, payment fraud, and difficulty tracking transactions. BazaarSathi allows users to browse listings, search and filter products by category, price, and condition, view product details and images, save </w:t>
      </w:r>
      <w:proofErr w:type="spellStart"/>
      <w:r w:rsidRPr="00A06417">
        <w:t>favourite</w:t>
      </w:r>
      <w:proofErr w:type="spellEnd"/>
      <w:r w:rsidRPr="00A06417">
        <w:t xml:space="preserve"> items, and communicate with sellers through real-time chat.</w:t>
      </w:r>
    </w:p>
    <w:p w14:paraId="60367571" w14:textId="4352CC22" w:rsidR="0034644B" w:rsidRDefault="00A06417" w:rsidP="00A06417">
      <w:r w:rsidRPr="00A06417">
        <w:t>The system allows users to act as buyers or sellers, manage their profiles, publish listings, view recently visited products, and track their orders. It includes Khalti and card payment options with an escrow mechanism that holds verified payments until approval. After approval, 90% of the amount is released to the seller’s wallet, while 10% is retained as commission. The system also provides verified reviews, seller reputation, administrative controls, and a Random Forest-based price estimation feature. By combining these facilities, BazaarSathi provides a more secure, transparent, and efficient online marketplace experience.</w:t>
      </w:r>
    </w:p>
    <w:p w14:paraId="5A6E147C" w14:textId="77777777" w:rsidR="0034644B" w:rsidRDefault="0034644B">
      <w:pPr>
        <w:spacing w:after="200" w:line="276" w:lineRule="auto"/>
        <w:ind w:firstLine="0"/>
        <w:jc w:val="left"/>
      </w:pPr>
      <w:r>
        <w:br w:type="page"/>
      </w:r>
    </w:p>
    <w:p w14:paraId="6E9E6406" w14:textId="45E671FC" w:rsidR="00F13183" w:rsidRDefault="00F31176" w:rsidP="00F31176">
      <w:pPr>
        <w:pStyle w:val="Heading1"/>
      </w:pPr>
      <w:bookmarkStart w:id="3" w:name="_Toc200644766"/>
      <w:bookmarkStart w:id="4" w:name="_Toc239327807"/>
      <w:r>
        <w:lastRenderedPageBreak/>
        <w:t>ACKNOWLEDGEMENT</w:t>
      </w:r>
      <w:bookmarkEnd w:id="3"/>
      <w:bookmarkEnd w:id="4"/>
    </w:p>
    <w:p w14:paraId="5C813808" w14:textId="6F03C6D1" w:rsidR="00F13183" w:rsidRPr="00F13183" w:rsidRDefault="00F13183" w:rsidP="00F13183">
      <w:r w:rsidRPr="00F13183">
        <w:t xml:space="preserve">We would like to express our sincere gratitude to our project supervisor, </w:t>
      </w:r>
      <w:r w:rsidRPr="00F13183">
        <w:rPr>
          <w:b/>
          <w:bCs/>
        </w:rPr>
        <w:t xml:space="preserve">Mr. </w:t>
      </w:r>
      <w:r w:rsidR="00F31176">
        <w:rPr>
          <w:b/>
          <w:bCs/>
        </w:rPr>
        <w:t>Bishal Ghimire</w:t>
      </w:r>
      <w:r w:rsidRPr="00F13183">
        <w:t xml:space="preserve">, for providing us with the valuable opportunity to work on our project titled </w:t>
      </w:r>
      <w:r w:rsidRPr="00F13183">
        <w:rPr>
          <w:b/>
          <w:bCs/>
        </w:rPr>
        <w:t>“BazaarSathi”</w:t>
      </w:r>
      <w:r w:rsidRPr="00F13183">
        <w:t xml:space="preserve"> His continuous guidance, constructive suggestions, and encouragement helped us conduct extensive research and learn various tools, technologies, and software development practices.</w:t>
      </w:r>
    </w:p>
    <w:p w14:paraId="644F6FFC" w14:textId="77777777" w:rsidR="00F13183" w:rsidRPr="00F13183" w:rsidRDefault="00F13183" w:rsidP="00F13183">
      <w:r w:rsidRPr="00F13183">
        <w:t xml:space="preserve">We would also like to extend our heartfelt thanks to our Campus Chief, </w:t>
      </w:r>
      <w:r w:rsidRPr="00F13183">
        <w:rPr>
          <w:b/>
          <w:bCs/>
        </w:rPr>
        <w:t>Mr. Devi Prasad Acharya</w:t>
      </w:r>
      <w:r w:rsidRPr="00F13183">
        <w:t>, for granting us permission to undertake this project and for providing the necessary institutional support.</w:t>
      </w:r>
    </w:p>
    <w:p w14:paraId="5687F1A9" w14:textId="77777777" w:rsidR="00F13183" w:rsidRPr="00F13183" w:rsidRDefault="00F13183" w:rsidP="00F13183">
      <w:r w:rsidRPr="00F13183">
        <w:t xml:space="preserve">Our sincere appreciation goes to our BCA Program Director, </w:t>
      </w:r>
      <w:r w:rsidRPr="00F13183">
        <w:rPr>
          <w:b/>
          <w:bCs/>
        </w:rPr>
        <w:t>Mr. Raju Poudel</w:t>
      </w:r>
      <w:r w:rsidRPr="00F13183">
        <w:t>, for his valuable guidance, assistance, and encouragement throughout the development and completion of this project.</w:t>
      </w:r>
    </w:p>
    <w:p w14:paraId="384EB570" w14:textId="77777777" w:rsidR="00F13183" w:rsidRPr="00F13183" w:rsidRDefault="00F13183" w:rsidP="00F13183">
      <w:r w:rsidRPr="00F13183">
        <w:t xml:space="preserve">We are highly indebted to </w:t>
      </w:r>
      <w:r w:rsidRPr="00F13183">
        <w:rPr>
          <w:b/>
          <w:bCs/>
        </w:rPr>
        <w:t>Mechi Multiple Campus</w:t>
      </w:r>
      <w:r w:rsidRPr="00F13183">
        <w:t xml:space="preserve"> for providing the necessary resources, academic environment, supervision, and information required for the successful completion of this project. We would also like to thank the library staff, faculty members, and other members of the campus for their cooperation and encouragement.</w:t>
      </w:r>
    </w:p>
    <w:p w14:paraId="3E9369BF" w14:textId="77777777" w:rsidR="00F13183" w:rsidRPr="00F13183" w:rsidRDefault="00F13183" w:rsidP="00F13183">
      <w:r w:rsidRPr="00F13183">
        <w:t>Our deepest gratitude goes to our parents, friends, and classmates for their continuous motivation, patience, and support, which helped us complete this project within the available time.</w:t>
      </w:r>
    </w:p>
    <w:p w14:paraId="384C98FB" w14:textId="385A07BE" w:rsidR="00F13183" w:rsidRPr="00F13183" w:rsidRDefault="00F13183" w:rsidP="00F13183">
      <w:r w:rsidRPr="00F13183">
        <w:t xml:space="preserve">Finally, we would like to thank </w:t>
      </w:r>
      <w:r w:rsidRPr="00F13183">
        <w:rPr>
          <w:b/>
          <w:bCs/>
        </w:rPr>
        <w:t>Tribhuvan University</w:t>
      </w:r>
      <w:r w:rsidRPr="00F13183">
        <w:t xml:space="preserve"> for providing us with this opportunity through the Bachelor of Computer Application </w:t>
      </w:r>
      <w:r w:rsidR="00F31176" w:rsidRPr="00F13183">
        <w:t>Programme</w:t>
      </w:r>
      <w:r w:rsidRPr="00F13183">
        <w:t>. This project has strengthened our understanding of software engineering, project management, professional ethics, teamwork, and the practical application of technologies learned during our academic studies.</w:t>
      </w:r>
    </w:p>
    <w:p w14:paraId="34A544F2" w14:textId="77777777" w:rsidR="00A06417" w:rsidRDefault="00A06417" w:rsidP="00A06417"/>
    <w:p w14:paraId="2DAD4A94" w14:textId="77777777" w:rsidR="0034644B" w:rsidRDefault="0034644B" w:rsidP="00A06417"/>
    <w:p w14:paraId="0947CD76" w14:textId="77777777" w:rsidR="0034644B" w:rsidRDefault="0034644B" w:rsidP="00A06417"/>
    <w:p w14:paraId="0FAD69B7" w14:textId="77777777" w:rsidR="00DE02BB" w:rsidRPr="00A06417" w:rsidRDefault="00DE02BB" w:rsidP="00A06417"/>
    <w:p w14:paraId="3B83116D" w14:textId="77777777" w:rsidR="005565F2" w:rsidRDefault="00000000">
      <w:r>
        <w:br w:type="page"/>
      </w:r>
    </w:p>
    <w:sdt>
      <w:sdtPr>
        <w:id w:val="-501585037"/>
        <w:docPartObj>
          <w:docPartGallery w:val="Table of Contents"/>
          <w:docPartUnique/>
        </w:docPartObj>
      </w:sdtPr>
      <w:sdtEndPr>
        <w:rPr>
          <w:rFonts w:eastAsia="Times New Roman" w:cstheme="minorBidi"/>
          <w:noProof/>
          <w:sz w:val="24"/>
          <w:szCs w:val="22"/>
        </w:rPr>
      </w:sdtEndPr>
      <w:sdtContent>
        <w:p w14:paraId="6B59E5AB" w14:textId="0F8EB6F6" w:rsidR="000273BC" w:rsidRDefault="000273BC">
          <w:pPr>
            <w:pStyle w:val="TOCHeading"/>
          </w:pPr>
          <w:r>
            <w:t>Table of Contents</w:t>
          </w:r>
        </w:p>
        <w:p w14:paraId="6D445223" w14:textId="19884D42"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r>
            <w:fldChar w:fldCharType="begin"/>
          </w:r>
          <w:r>
            <w:instrText xml:space="preserve"> TOC \o "1-3" \h \z \u </w:instrText>
          </w:r>
          <w:r>
            <w:fldChar w:fldCharType="separate"/>
          </w:r>
          <w:hyperlink w:anchor="_Toc239327805" w:history="1">
            <w:r w:rsidRPr="0058422E">
              <w:rPr>
                <w:rStyle w:val="Hyperlink"/>
                <w:noProof/>
              </w:rPr>
              <w:t>SUPERVISOR’S RECOMMENDATION</w:t>
            </w:r>
            <w:r>
              <w:rPr>
                <w:noProof/>
                <w:webHidden/>
              </w:rPr>
              <w:tab/>
            </w:r>
            <w:r>
              <w:rPr>
                <w:noProof/>
                <w:webHidden/>
              </w:rPr>
              <w:fldChar w:fldCharType="begin"/>
            </w:r>
            <w:r>
              <w:rPr>
                <w:noProof/>
                <w:webHidden/>
              </w:rPr>
              <w:instrText xml:space="preserve"> PAGEREF _Toc239327805 \h </w:instrText>
            </w:r>
            <w:r>
              <w:rPr>
                <w:noProof/>
                <w:webHidden/>
              </w:rPr>
            </w:r>
            <w:r>
              <w:rPr>
                <w:noProof/>
                <w:webHidden/>
              </w:rPr>
              <w:fldChar w:fldCharType="separate"/>
            </w:r>
            <w:r>
              <w:rPr>
                <w:noProof/>
                <w:webHidden/>
              </w:rPr>
              <w:t>i</w:t>
            </w:r>
            <w:r>
              <w:rPr>
                <w:noProof/>
                <w:webHidden/>
              </w:rPr>
              <w:fldChar w:fldCharType="end"/>
            </w:r>
          </w:hyperlink>
        </w:p>
        <w:p w14:paraId="710FED44" w14:textId="6F0A47BF"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06" w:history="1">
            <w:r w:rsidRPr="0058422E">
              <w:rPr>
                <w:rStyle w:val="Hyperlink"/>
                <w:noProof/>
              </w:rPr>
              <w:t>ABSTRACT</w:t>
            </w:r>
            <w:r>
              <w:rPr>
                <w:noProof/>
                <w:webHidden/>
              </w:rPr>
              <w:tab/>
            </w:r>
            <w:r>
              <w:rPr>
                <w:noProof/>
                <w:webHidden/>
              </w:rPr>
              <w:fldChar w:fldCharType="begin"/>
            </w:r>
            <w:r>
              <w:rPr>
                <w:noProof/>
                <w:webHidden/>
              </w:rPr>
              <w:instrText xml:space="preserve"> PAGEREF _Toc239327806 \h </w:instrText>
            </w:r>
            <w:r>
              <w:rPr>
                <w:noProof/>
                <w:webHidden/>
              </w:rPr>
            </w:r>
            <w:r>
              <w:rPr>
                <w:noProof/>
                <w:webHidden/>
              </w:rPr>
              <w:fldChar w:fldCharType="separate"/>
            </w:r>
            <w:r>
              <w:rPr>
                <w:noProof/>
                <w:webHidden/>
              </w:rPr>
              <w:t>iii</w:t>
            </w:r>
            <w:r>
              <w:rPr>
                <w:noProof/>
                <w:webHidden/>
              </w:rPr>
              <w:fldChar w:fldCharType="end"/>
            </w:r>
          </w:hyperlink>
        </w:p>
        <w:p w14:paraId="0B0E40EB" w14:textId="637EAA04"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07" w:history="1">
            <w:r w:rsidRPr="0058422E">
              <w:rPr>
                <w:rStyle w:val="Hyperlink"/>
                <w:noProof/>
              </w:rPr>
              <w:t>ACKNOWLEDGEMENT</w:t>
            </w:r>
            <w:r>
              <w:rPr>
                <w:noProof/>
                <w:webHidden/>
              </w:rPr>
              <w:tab/>
            </w:r>
            <w:r>
              <w:rPr>
                <w:noProof/>
                <w:webHidden/>
              </w:rPr>
              <w:fldChar w:fldCharType="begin"/>
            </w:r>
            <w:r>
              <w:rPr>
                <w:noProof/>
                <w:webHidden/>
              </w:rPr>
              <w:instrText xml:space="preserve"> PAGEREF _Toc239327807 \h </w:instrText>
            </w:r>
            <w:r>
              <w:rPr>
                <w:noProof/>
                <w:webHidden/>
              </w:rPr>
            </w:r>
            <w:r>
              <w:rPr>
                <w:noProof/>
                <w:webHidden/>
              </w:rPr>
              <w:fldChar w:fldCharType="separate"/>
            </w:r>
            <w:r>
              <w:rPr>
                <w:noProof/>
                <w:webHidden/>
              </w:rPr>
              <w:t>iv</w:t>
            </w:r>
            <w:r>
              <w:rPr>
                <w:noProof/>
                <w:webHidden/>
              </w:rPr>
              <w:fldChar w:fldCharType="end"/>
            </w:r>
          </w:hyperlink>
        </w:p>
        <w:p w14:paraId="3CDD2A8C" w14:textId="66754ABE"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08" w:history="1">
            <w:r w:rsidRPr="0058422E">
              <w:rPr>
                <w:rStyle w:val="Hyperlink"/>
                <w:noProof/>
              </w:rPr>
              <w:t>TABLE OF CONTENTS</w:t>
            </w:r>
            <w:r>
              <w:rPr>
                <w:noProof/>
                <w:webHidden/>
              </w:rPr>
              <w:tab/>
            </w:r>
            <w:r>
              <w:rPr>
                <w:noProof/>
                <w:webHidden/>
              </w:rPr>
              <w:fldChar w:fldCharType="begin"/>
            </w:r>
            <w:r>
              <w:rPr>
                <w:noProof/>
                <w:webHidden/>
              </w:rPr>
              <w:instrText xml:space="preserve"> PAGEREF _Toc239327808 \h </w:instrText>
            </w:r>
            <w:r>
              <w:rPr>
                <w:noProof/>
                <w:webHidden/>
              </w:rPr>
            </w:r>
            <w:r>
              <w:rPr>
                <w:noProof/>
                <w:webHidden/>
              </w:rPr>
              <w:fldChar w:fldCharType="separate"/>
            </w:r>
            <w:r>
              <w:rPr>
                <w:noProof/>
                <w:webHidden/>
              </w:rPr>
              <w:t>v</w:t>
            </w:r>
            <w:r>
              <w:rPr>
                <w:noProof/>
                <w:webHidden/>
              </w:rPr>
              <w:fldChar w:fldCharType="end"/>
            </w:r>
          </w:hyperlink>
        </w:p>
        <w:p w14:paraId="0BB61906" w14:textId="5F0F662D"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09" w:history="1">
            <w:r w:rsidRPr="0058422E">
              <w:rPr>
                <w:rStyle w:val="Hyperlink"/>
                <w:noProof/>
              </w:rPr>
              <w:t>LIST OF ABBREVIATIONS</w:t>
            </w:r>
            <w:r>
              <w:rPr>
                <w:noProof/>
                <w:webHidden/>
              </w:rPr>
              <w:tab/>
            </w:r>
            <w:r>
              <w:rPr>
                <w:noProof/>
                <w:webHidden/>
              </w:rPr>
              <w:fldChar w:fldCharType="begin"/>
            </w:r>
            <w:r>
              <w:rPr>
                <w:noProof/>
                <w:webHidden/>
              </w:rPr>
              <w:instrText xml:space="preserve"> PAGEREF _Toc239327809 \h </w:instrText>
            </w:r>
            <w:r>
              <w:rPr>
                <w:noProof/>
                <w:webHidden/>
              </w:rPr>
            </w:r>
            <w:r>
              <w:rPr>
                <w:noProof/>
                <w:webHidden/>
              </w:rPr>
              <w:fldChar w:fldCharType="separate"/>
            </w:r>
            <w:r>
              <w:rPr>
                <w:noProof/>
                <w:webHidden/>
              </w:rPr>
              <w:t>viii</w:t>
            </w:r>
            <w:r>
              <w:rPr>
                <w:noProof/>
                <w:webHidden/>
              </w:rPr>
              <w:fldChar w:fldCharType="end"/>
            </w:r>
          </w:hyperlink>
        </w:p>
        <w:p w14:paraId="63EABEB0" w14:textId="74EDD3B1"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10" w:history="1">
            <w:r w:rsidRPr="0058422E">
              <w:rPr>
                <w:rStyle w:val="Hyperlink"/>
                <w:noProof/>
              </w:rPr>
              <w:t>LIST OF FIGURES</w:t>
            </w:r>
            <w:r>
              <w:rPr>
                <w:noProof/>
                <w:webHidden/>
              </w:rPr>
              <w:tab/>
            </w:r>
            <w:r>
              <w:rPr>
                <w:noProof/>
                <w:webHidden/>
              </w:rPr>
              <w:fldChar w:fldCharType="begin"/>
            </w:r>
            <w:r>
              <w:rPr>
                <w:noProof/>
                <w:webHidden/>
              </w:rPr>
              <w:instrText xml:space="preserve"> PAGEREF _Toc239327810 \h </w:instrText>
            </w:r>
            <w:r>
              <w:rPr>
                <w:noProof/>
                <w:webHidden/>
              </w:rPr>
            </w:r>
            <w:r>
              <w:rPr>
                <w:noProof/>
                <w:webHidden/>
              </w:rPr>
              <w:fldChar w:fldCharType="separate"/>
            </w:r>
            <w:r>
              <w:rPr>
                <w:noProof/>
                <w:webHidden/>
              </w:rPr>
              <w:t>ix</w:t>
            </w:r>
            <w:r>
              <w:rPr>
                <w:noProof/>
                <w:webHidden/>
              </w:rPr>
              <w:fldChar w:fldCharType="end"/>
            </w:r>
          </w:hyperlink>
        </w:p>
        <w:p w14:paraId="3FA25907" w14:textId="27B0764D"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11" w:history="1">
            <w:r w:rsidRPr="0058422E">
              <w:rPr>
                <w:rStyle w:val="Hyperlink"/>
                <w:noProof/>
              </w:rPr>
              <w:t>LIST OF TABLES</w:t>
            </w:r>
            <w:r>
              <w:rPr>
                <w:noProof/>
                <w:webHidden/>
              </w:rPr>
              <w:tab/>
            </w:r>
            <w:r>
              <w:rPr>
                <w:noProof/>
                <w:webHidden/>
              </w:rPr>
              <w:fldChar w:fldCharType="begin"/>
            </w:r>
            <w:r>
              <w:rPr>
                <w:noProof/>
                <w:webHidden/>
              </w:rPr>
              <w:instrText xml:space="preserve"> PAGEREF _Toc239327811 \h </w:instrText>
            </w:r>
            <w:r>
              <w:rPr>
                <w:noProof/>
                <w:webHidden/>
              </w:rPr>
            </w:r>
            <w:r>
              <w:rPr>
                <w:noProof/>
                <w:webHidden/>
              </w:rPr>
              <w:fldChar w:fldCharType="separate"/>
            </w:r>
            <w:r>
              <w:rPr>
                <w:noProof/>
                <w:webHidden/>
              </w:rPr>
              <w:t>x</w:t>
            </w:r>
            <w:r>
              <w:rPr>
                <w:noProof/>
                <w:webHidden/>
              </w:rPr>
              <w:fldChar w:fldCharType="end"/>
            </w:r>
          </w:hyperlink>
        </w:p>
        <w:p w14:paraId="523E3B62" w14:textId="0925DF9D"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12" w:history="1">
            <w:r w:rsidRPr="0058422E">
              <w:rPr>
                <w:rStyle w:val="Hyperlink"/>
                <w:noProof/>
              </w:rPr>
              <w:t>CHAPTER 1</w:t>
            </w:r>
            <w:r>
              <w:rPr>
                <w:noProof/>
                <w:webHidden/>
              </w:rPr>
              <w:tab/>
            </w:r>
            <w:r>
              <w:rPr>
                <w:noProof/>
                <w:webHidden/>
              </w:rPr>
              <w:fldChar w:fldCharType="begin"/>
            </w:r>
            <w:r>
              <w:rPr>
                <w:noProof/>
                <w:webHidden/>
              </w:rPr>
              <w:instrText xml:space="preserve"> PAGEREF _Toc239327812 \h </w:instrText>
            </w:r>
            <w:r>
              <w:rPr>
                <w:noProof/>
                <w:webHidden/>
              </w:rPr>
            </w:r>
            <w:r>
              <w:rPr>
                <w:noProof/>
                <w:webHidden/>
              </w:rPr>
              <w:fldChar w:fldCharType="separate"/>
            </w:r>
            <w:r>
              <w:rPr>
                <w:noProof/>
                <w:webHidden/>
              </w:rPr>
              <w:t>1</w:t>
            </w:r>
            <w:r>
              <w:rPr>
                <w:noProof/>
                <w:webHidden/>
              </w:rPr>
              <w:fldChar w:fldCharType="end"/>
            </w:r>
          </w:hyperlink>
        </w:p>
        <w:p w14:paraId="3878F046" w14:textId="5D757A10"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13" w:history="1">
            <w:r w:rsidRPr="0058422E">
              <w:rPr>
                <w:rStyle w:val="Hyperlink"/>
                <w:noProof/>
              </w:rPr>
              <w:t>INTRODUCTION</w:t>
            </w:r>
            <w:r>
              <w:rPr>
                <w:noProof/>
                <w:webHidden/>
              </w:rPr>
              <w:tab/>
            </w:r>
            <w:r>
              <w:rPr>
                <w:noProof/>
                <w:webHidden/>
              </w:rPr>
              <w:fldChar w:fldCharType="begin"/>
            </w:r>
            <w:r>
              <w:rPr>
                <w:noProof/>
                <w:webHidden/>
              </w:rPr>
              <w:instrText xml:space="preserve"> PAGEREF _Toc239327813 \h </w:instrText>
            </w:r>
            <w:r>
              <w:rPr>
                <w:noProof/>
                <w:webHidden/>
              </w:rPr>
            </w:r>
            <w:r>
              <w:rPr>
                <w:noProof/>
                <w:webHidden/>
              </w:rPr>
              <w:fldChar w:fldCharType="separate"/>
            </w:r>
            <w:r>
              <w:rPr>
                <w:noProof/>
                <w:webHidden/>
              </w:rPr>
              <w:t>1</w:t>
            </w:r>
            <w:r>
              <w:rPr>
                <w:noProof/>
                <w:webHidden/>
              </w:rPr>
              <w:fldChar w:fldCharType="end"/>
            </w:r>
          </w:hyperlink>
        </w:p>
        <w:p w14:paraId="12A686D2" w14:textId="56471A9B" w:rsidR="000273BC" w:rsidRDefault="000273BC">
          <w:pPr>
            <w:pStyle w:val="TOC2"/>
            <w:tabs>
              <w:tab w:val="right" w:leader="dot" w:pos="8656"/>
            </w:tabs>
            <w:rPr>
              <w:rFonts w:asciiTheme="minorHAnsi" w:eastAsiaTheme="minorEastAsia" w:hAnsiTheme="minorHAnsi"/>
              <w:noProof/>
              <w:color w:val="auto"/>
              <w:kern w:val="2"/>
              <w:szCs w:val="24"/>
              <w14:ligatures w14:val="standardContextual"/>
            </w:rPr>
          </w:pPr>
          <w:hyperlink w:anchor="_Toc239327814" w:history="1">
            <w:r w:rsidRPr="0058422E">
              <w:rPr>
                <w:rStyle w:val="Hyperlink"/>
                <w:noProof/>
              </w:rPr>
              <w:t>1.1 Introduction</w:t>
            </w:r>
            <w:r>
              <w:rPr>
                <w:noProof/>
                <w:webHidden/>
              </w:rPr>
              <w:tab/>
            </w:r>
            <w:r>
              <w:rPr>
                <w:noProof/>
                <w:webHidden/>
              </w:rPr>
              <w:fldChar w:fldCharType="begin"/>
            </w:r>
            <w:r>
              <w:rPr>
                <w:noProof/>
                <w:webHidden/>
              </w:rPr>
              <w:instrText xml:space="preserve"> PAGEREF _Toc239327814 \h </w:instrText>
            </w:r>
            <w:r>
              <w:rPr>
                <w:noProof/>
                <w:webHidden/>
              </w:rPr>
            </w:r>
            <w:r>
              <w:rPr>
                <w:noProof/>
                <w:webHidden/>
              </w:rPr>
              <w:fldChar w:fldCharType="separate"/>
            </w:r>
            <w:r>
              <w:rPr>
                <w:noProof/>
                <w:webHidden/>
              </w:rPr>
              <w:t>1</w:t>
            </w:r>
            <w:r>
              <w:rPr>
                <w:noProof/>
                <w:webHidden/>
              </w:rPr>
              <w:fldChar w:fldCharType="end"/>
            </w:r>
          </w:hyperlink>
        </w:p>
        <w:p w14:paraId="198EF484" w14:textId="74986C8F" w:rsidR="000273BC" w:rsidRDefault="000273BC">
          <w:pPr>
            <w:pStyle w:val="TOC2"/>
            <w:tabs>
              <w:tab w:val="right" w:leader="dot" w:pos="8656"/>
            </w:tabs>
            <w:rPr>
              <w:rFonts w:asciiTheme="minorHAnsi" w:eastAsiaTheme="minorEastAsia" w:hAnsiTheme="minorHAnsi"/>
              <w:noProof/>
              <w:color w:val="auto"/>
              <w:kern w:val="2"/>
              <w:szCs w:val="24"/>
              <w14:ligatures w14:val="standardContextual"/>
            </w:rPr>
          </w:pPr>
          <w:hyperlink w:anchor="_Toc239327815" w:history="1">
            <w:r w:rsidRPr="0058422E">
              <w:rPr>
                <w:rStyle w:val="Hyperlink"/>
                <w:noProof/>
              </w:rPr>
              <w:t>1.2 Problem Statement</w:t>
            </w:r>
            <w:r>
              <w:rPr>
                <w:noProof/>
                <w:webHidden/>
              </w:rPr>
              <w:tab/>
            </w:r>
            <w:r>
              <w:rPr>
                <w:noProof/>
                <w:webHidden/>
              </w:rPr>
              <w:fldChar w:fldCharType="begin"/>
            </w:r>
            <w:r>
              <w:rPr>
                <w:noProof/>
                <w:webHidden/>
              </w:rPr>
              <w:instrText xml:space="preserve"> PAGEREF _Toc239327815 \h </w:instrText>
            </w:r>
            <w:r>
              <w:rPr>
                <w:noProof/>
                <w:webHidden/>
              </w:rPr>
            </w:r>
            <w:r>
              <w:rPr>
                <w:noProof/>
                <w:webHidden/>
              </w:rPr>
              <w:fldChar w:fldCharType="separate"/>
            </w:r>
            <w:r>
              <w:rPr>
                <w:noProof/>
                <w:webHidden/>
              </w:rPr>
              <w:t>1</w:t>
            </w:r>
            <w:r>
              <w:rPr>
                <w:noProof/>
                <w:webHidden/>
              </w:rPr>
              <w:fldChar w:fldCharType="end"/>
            </w:r>
          </w:hyperlink>
        </w:p>
        <w:p w14:paraId="1C4737B5" w14:textId="39C77DA9" w:rsidR="000273BC" w:rsidRDefault="000273BC">
          <w:pPr>
            <w:pStyle w:val="TOC2"/>
            <w:tabs>
              <w:tab w:val="right" w:leader="dot" w:pos="8656"/>
            </w:tabs>
            <w:rPr>
              <w:rFonts w:asciiTheme="minorHAnsi" w:eastAsiaTheme="minorEastAsia" w:hAnsiTheme="minorHAnsi"/>
              <w:noProof/>
              <w:color w:val="auto"/>
              <w:kern w:val="2"/>
              <w:szCs w:val="24"/>
              <w14:ligatures w14:val="standardContextual"/>
            </w:rPr>
          </w:pPr>
          <w:hyperlink w:anchor="_Toc239327816" w:history="1">
            <w:r w:rsidRPr="0058422E">
              <w:rPr>
                <w:rStyle w:val="Hyperlink"/>
                <w:noProof/>
              </w:rPr>
              <w:t>1.3 Objectives</w:t>
            </w:r>
            <w:r>
              <w:rPr>
                <w:noProof/>
                <w:webHidden/>
              </w:rPr>
              <w:tab/>
            </w:r>
            <w:r>
              <w:rPr>
                <w:noProof/>
                <w:webHidden/>
              </w:rPr>
              <w:fldChar w:fldCharType="begin"/>
            </w:r>
            <w:r>
              <w:rPr>
                <w:noProof/>
                <w:webHidden/>
              </w:rPr>
              <w:instrText xml:space="preserve"> PAGEREF _Toc239327816 \h </w:instrText>
            </w:r>
            <w:r>
              <w:rPr>
                <w:noProof/>
                <w:webHidden/>
              </w:rPr>
            </w:r>
            <w:r>
              <w:rPr>
                <w:noProof/>
                <w:webHidden/>
              </w:rPr>
              <w:fldChar w:fldCharType="separate"/>
            </w:r>
            <w:r>
              <w:rPr>
                <w:noProof/>
                <w:webHidden/>
              </w:rPr>
              <w:t>2</w:t>
            </w:r>
            <w:r>
              <w:rPr>
                <w:noProof/>
                <w:webHidden/>
              </w:rPr>
              <w:fldChar w:fldCharType="end"/>
            </w:r>
          </w:hyperlink>
        </w:p>
        <w:p w14:paraId="7330E6BA" w14:textId="0C4419AF" w:rsidR="000273BC" w:rsidRDefault="000273BC">
          <w:pPr>
            <w:pStyle w:val="TOC2"/>
            <w:tabs>
              <w:tab w:val="right" w:leader="dot" w:pos="8656"/>
            </w:tabs>
            <w:rPr>
              <w:rFonts w:asciiTheme="minorHAnsi" w:eastAsiaTheme="minorEastAsia" w:hAnsiTheme="minorHAnsi"/>
              <w:noProof/>
              <w:color w:val="auto"/>
              <w:kern w:val="2"/>
              <w:szCs w:val="24"/>
              <w14:ligatures w14:val="standardContextual"/>
            </w:rPr>
          </w:pPr>
          <w:hyperlink w:anchor="_Toc239327817" w:history="1">
            <w:r w:rsidRPr="0058422E">
              <w:rPr>
                <w:rStyle w:val="Hyperlink"/>
                <w:noProof/>
              </w:rPr>
              <w:t>1.4 Scope and Limitation</w:t>
            </w:r>
            <w:r>
              <w:rPr>
                <w:noProof/>
                <w:webHidden/>
              </w:rPr>
              <w:tab/>
            </w:r>
            <w:r>
              <w:rPr>
                <w:noProof/>
                <w:webHidden/>
              </w:rPr>
              <w:fldChar w:fldCharType="begin"/>
            </w:r>
            <w:r>
              <w:rPr>
                <w:noProof/>
                <w:webHidden/>
              </w:rPr>
              <w:instrText xml:space="preserve"> PAGEREF _Toc239327817 \h </w:instrText>
            </w:r>
            <w:r>
              <w:rPr>
                <w:noProof/>
                <w:webHidden/>
              </w:rPr>
            </w:r>
            <w:r>
              <w:rPr>
                <w:noProof/>
                <w:webHidden/>
              </w:rPr>
              <w:fldChar w:fldCharType="separate"/>
            </w:r>
            <w:r>
              <w:rPr>
                <w:noProof/>
                <w:webHidden/>
              </w:rPr>
              <w:t>2</w:t>
            </w:r>
            <w:r>
              <w:rPr>
                <w:noProof/>
                <w:webHidden/>
              </w:rPr>
              <w:fldChar w:fldCharType="end"/>
            </w:r>
          </w:hyperlink>
        </w:p>
        <w:p w14:paraId="361074D1" w14:textId="517AF9CB" w:rsidR="000273BC" w:rsidRDefault="000273BC">
          <w:pPr>
            <w:pStyle w:val="TOC3"/>
            <w:tabs>
              <w:tab w:val="right" w:leader="dot" w:pos="8656"/>
            </w:tabs>
            <w:rPr>
              <w:rFonts w:asciiTheme="minorHAnsi" w:eastAsiaTheme="minorEastAsia" w:hAnsiTheme="minorHAnsi"/>
              <w:noProof/>
              <w:color w:val="auto"/>
              <w:kern w:val="2"/>
              <w:szCs w:val="24"/>
              <w14:ligatures w14:val="standardContextual"/>
            </w:rPr>
          </w:pPr>
          <w:hyperlink w:anchor="_Toc239327818" w:history="1">
            <w:r w:rsidRPr="0058422E">
              <w:rPr>
                <w:rStyle w:val="Hyperlink"/>
                <w:noProof/>
              </w:rPr>
              <w:t>1.4.1 Scope</w:t>
            </w:r>
            <w:r>
              <w:rPr>
                <w:noProof/>
                <w:webHidden/>
              </w:rPr>
              <w:tab/>
            </w:r>
            <w:r>
              <w:rPr>
                <w:noProof/>
                <w:webHidden/>
              </w:rPr>
              <w:fldChar w:fldCharType="begin"/>
            </w:r>
            <w:r>
              <w:rPr>
                <w:noProof/>
                <w:webHidden/>
              </w:rPr>
              <w:instrText xml:space="preserve"> PAGEREF _Toc239327818 \h </w:instrText>
            </w:r>
            <w:r>
              <w:rPr>
                <w:noProof/>
                <w:webHidden/>
              </w:rPr>
            </w:r>
            <w:r>
              <w:rPr>
                <w:noProof/>
                <w:webHidden/>
              </w:rPr>
              <w:fldChar w:fldCharType="separate"/>
            </w:r>
            <w:r>
              <w:rPr>
                <w:noProof/>
                <w:webHidden/>
              </w:rPr>
              <w:t>2</w:t>
            </w:r>
            <w:r>
              <w:rPr>
                <w:noProof/>
                <w:webHidden/>
              </w:rPr>
              <w:fldChar w:fldCharType="end"/>
            </w:r>
          </w:hyperlink>
        </w:p>
        <w:p w14:paraId="305E4A85" w14:textId="73DD173C" w:rsidR="000273BC" w:rsidRDefault="000273BC">
          <w:pPr>
            <w:pStyle w:val="TOC3"/>
            <w:tabs>
              <w:tab w:val="right" w:leader="dot" w:pos="8656"/>
            </w:tabs>
            <w:rPr>
              <w:rFonts w:asciiTheme="minorHAnsi" w:eastAsiaTheme="minorEastAsia" w:hAnsiTheme="minorHAnsi"/>
              <w:noProof/>
              <w:color w:val="auto"/>
              <w:kern w:val="2"/>
              <w:szCs w:val="24"/>
              <w14:ligatures w14:val="standardContextual"/>
            </w:rPr>
          </w:pPr>
          <w:hyperlink w:anchor="_Toc239327819" w:history="1">
            <w:r w:rsidRPr="0058422E">
              <w:rPr>
                <w:rStyle w:val="Hyperlink"/>
                <w:noProof/>
              </w:rPr>
              <w:t>1.4.2 Limitations</w:t>
            </w:r>
            <w:r>
              <w:rPr>
                <w:noProof/>
                <w:webHidden/>
              </w:rPr>
              <w:tab/>
            </w:r>
            <w:r>
              <w:rPr>
                <w:noProof/>
                <w:webHidden/>
              </w:rPr>
              <w:fldChar w:fldCharType="begin"/>
            </w:r>
            <w:r>
              <w:rPr>
                <w:noProof/>
                <w:webHidden/>
              </w:rPr>
              <w:instrText xml:space="preserve"> PAGEREF _Toc239327819 \h </w:instrText>
            </w:r>
            <w:r>
              <w:rPr>
                <w:noProof/>
                <w:webHidden/>
              </w:rPr>
            </w:r>
            <w:r>
              <w:rPr>
                <w:noProof/>
                <w:webHidden/>
              </w:rPr>
              <w:fldChar w:fldCharType="separate"/>
            </w:r>
            <w:r>
              <w:rPr>
                <w:noProof/>
                <w:webHidden/>
              </w:rPr>
              <w:t>3</w:t>
            </w:r>
            <w:r>
              <w:rPr>
                <w:noProof/>
                <w:webHidden/>
              </w:rPr>
              <w:fldChar w:fldCharType="end"/>
            </w:r>
          </w:hyperlink>
        </w:p>
        <w:p w14:paraId="2C5DACEE" w14:textId="0F563D83" w:rsidR="000273BC" w:rsidRDefault="000273BC">
          <w:pPr>
            <w:pStyle w:val="TOC2"/>
            <w:tabs>
              <w:tab w:val="right" w:leader="dot" w:pos="8656"/>
            </w:tabs>
            <w:rPr>
              <w:rFonts w:asciiTheme="minorHAnsi" w:eastAsiaTheme="minorEastAsia" w:hAnsiTheme="minorHAnsi"/>
              <w:noProof/>
              <w:color w:val="auto"/>
              <w:kern w:val="2"/>
              <w:szCs w:val="24"/>
              <w14:ligatures w14:val="standardContextual"/>
            </w:rPr>
          </w:pPr>
          <w:hyperlink w:anchor="_Toc239327820" w:history="1">
            <w:r w:rsidRPr="0058422E">
              <w:rPr>
                <w:rStyle w:val="Hyperlink"/>
                <w:noProof/>
              </w:rPr>
              <w:t>1.5 Report Organization</w:t>
            </w:r>
            <w:r>
              <w:rPr>
                <w:noProof/>
                <w:webHidden/>
              </w:rPr>
              <w:tab/>
            </w:r>
            <w:r>
              <w:rPr>
                <w:noProof/>
                <w:webHidden/>
              </w:rPr>
              <w:fldChar w:fldCharType="begin"/>
            </w:r>
            <w:r>
              <w:rPr>
                <w:noProof/>
                <w:webHidden/>
              </w:rPr>
              <w:instrText xml:space="preserve"> PAGEREF _Toc239327820 \h </w:instrText>
            </w:r>
            <w:r>
              <w:rPr>
                <w:noProof/>
                <w:webHidden/>
              </w:rPr>
            </w:r>
            <w:r>
              <w:rPr>
                <w:noProof/>
                <w:webHidden/>
              </w:rPr>
              <w:fldChar w:fldCharType="separate"/>
            </w:r>
            <w:r>
              <w:rPr>
                <w:noProof/>
                <w:webHidden/>
              </w:rPr>
              <w:t>3</w:t>
            </w:r>
            <w:r>
              <w:rPr>
                <w:noProof/>
                <w:webHidden/>
              </w:rPr>
              <w:fldChar w:fldCharType="end"/>
            </w:r>
          </w:hyperlink>
        </w:p>
        <w:p w14:paraId="20BFED6C" w14:textId="7B9B3ECD"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21" w:history="1">
            <w:r w:rsidRPr="0058422E">
              <w:rPr>
                <w:rStyle w:val="Hyperlink"/>
                <w:noProof/>
              </w:rPr>
              <w:t>CHAPTER 2</w:t>
            </w:r>
            <w:r>
              <w:rPr>
                <w:noProof/>
                <w:webHidden/>
              </w:rPr>
              <w:tab/>
            </w:r>
            <w:r>
              <w:rPr>
                <w:noProof/>
                <w:webHidden/>
              </w:rPr>
              <w:fldChar w:fldCharType="begin"/>
            </w:r>
            <w:r>
              <w:rPr>
                <w:noProof/>
                <w:webHidden/>
              </w:rPr>
              <w:instrText xml:space="preserve"> PAGEREF _Toc239327821 \h </w:instrText>
            </w:r>
            <w:r>
              <w:rPr>
                <w:noProof/>
                <w:webHidden/>
              </w:rPr>
            </w:r>
            <w:r>
              <w:rPr>
                <w:noProof/>
                <w:webHidden/>
              </w:rPr>
              <w:fldChar w:fldCharType="separate"/>
            </w:r>
            <w:r>
              <w:rPr>
                <w:noProof/>
                <w:webHidden/>
              </w:rPr>
              <w:t>5</w:t>
            </w:r>
            <w:r>
              <w:rPr>
                <w:noProof/>
                <w:webHidden/>
              </w:rPr>
              <w:fldChar w:fldCharType="end"/>
            </w:r>
          </w:hyperlink>
        </w:p>
        <w:p w14:paraId="7E03FC3B" w14:textId="61DD11C9"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22" w:history="1">
            <w:r w:rsidRPr="0058422E">
              <w:rPr>
                <w:rStyle w:val="Hyperlink"/>
                <w:noProof/>
              </w:rPr>
              <w:t>BACKGROUND STUDY AND LITERATURE REVIEW</w:t>
            </w:r>
            <w:r>
              <w:rPr>
                <w:noProof/>
                <w:webHidden/>
              </w:rPr>
              <w:tab/>
            </w:r>
            <w:r>
              <w:rPr>
                <w:noProof/>
                <w:webHidden/>
              </w:rPr>
              <w:fldChar w:fldCharType="begin"/>
            </w:r>
            <w:r>
              <w:rPr>
                <w:noProof/>
                <w:webHidden/>
              </w:rPr>
              <w:instrText xml:space="preserve"> PAGEREF _Toc239327822 \h </w:instrText>
            </w:r>
            <w:r>
              <w:rPr>
                <w:noProof/>
                <w:webHidden/>
              </w:rPr>
            </w:r>
            <w:r>
              <w:rPr>
                <w:noProof/>
                <w:webHidden/>
              </w:rPr>
              <w:fldChar w:fldCharType="separate"/>
            </w:r>
            <w:r>
              <w:rPr>
                <w:noProof/>
                <w:webHidden/>
              </w:rPr>
              <w:t>5</w:t>
            </w:r>
            <w:r>
              <w:rPr>
                <w:noProof/>
                <w:webHidden/>
              </w:rPr>
              <w:fldChar w:fldCharType="end"/>
            </w:r>
          </w:hyperlink>
        </w:p>
        <w:p w14:paraId="79F065E1" w14:textId="16741231" w:rsidR="000273BC" w:rsidRDefault="000273BC">
          <w:pPr>
            <w:pStyle w:val="TOC2"/>
            <w:tabs>
              <w:tab w:val="right" w:leader="dot" w:pos="8656"/>
            </w:tabs>
            <w:rPr>
              <w:rFonts w:asciiTheme="minorHAnsi" w:eastAsiaTheme="minorEastAsia" w:hAnsiTheme="minorHAnsi"/>
              <w:noProof/>
              <w:color w:val="auto"/>
              <w:kern w:val="2"/>
              <w:szCs w:val="24"/>
              <w14:ligatures w14:val="standardContextual"/>
            </w:rPr>
          </w:pPr>
          <w:hyperlink w:anchor="_Toc239327823" w:history="1">
            <w:r w:rsidRPr="0058422E">
              <w:rPr>
                <w:rStyle w:val="Hyperlink"/>
                <w:noProof/>
              </w:rPr>
              <w:t>2.1 Background Study</w:t>
            </w:r>
            <w:r>
              <w:rPr>
                <w:noProof/>
                <w:webHidden/>
              </w:rPr>
              <w:tab/>
            </w:r>
            <w:r>
              <w:rPr>
                <w:noProof/>
                <w:webHidden/>
              </w:rPr>
              <w:fldChar w:fldCharType="begin"/>
            </w:r>
            <w:r>
              <w:rPr>
                <w:noProof/>
                <w:webHidden/>
              </w:rPr>
              <w:instrText xml:space="preserve"> PAGEREF _Toc239327823 \h </w:instrText>
            </w:r>
            <w:r>
              <w:rPr>
                <w:noProof/>
                <w:webHidden/>
              </w:rPr>
            </w:r>
            <w:r>
              <w:rPr>
                <w:noProof/>
                <w:webHidden/>
              </w:rPr>
              <w:fldChar w:fldCharType="separate"/>
            </w:r>
            <w:r>
              <w:rPr>
                <w:noProof/>
                <w:webHidden/>
              </w:rPr>
              <w:t>5</w:t>
            </w:r>
            <w:r>
              <w:rPr>
                <w:noProof/>
                <w:webHidden/>
              </w:rPr>
              <w:fldChar w:fldCharType="end"/>
            </w:r>
          </w:hyperlink>
        </w:p>
        <w:p w14:paraId="16817216" w14:textId="2B7915F3" w:rsidR="000273BC" w:rsidRDefault="000273BC">
          <w:pPr>
            <w:pStyle w:val="TOC2"/>
            <w:tabs>
              <w:tab w:val="right" w:leader="dot" w:pos="8656"/>
            </w:tabs>
            <w:rPr>
              <w:rFonts w:asciiTheme="minorHAnsi" w:eastAsiaTheme="minorEastAsia" w:hAnsiTheme="minorHAnsi"/>
              <w:noProof/>
              <w:color w:val="auto"/>
              <w:kern w:val="2"/>
              <w:szCs w:val="24"/>
              <w14:ligatures w14:val="standardContextual"/>
            </w:rPr>
          </w:pPr>
          <w:hyperlink w:anchor="_Toc239327824" w:history="1">
            <w:r w:rsidRPr="0058422E">
              <w:rPr>
                <w:rStyle w:val="Hyperlink"/>
                <w:noProof/>
              </w:rPr>
              <w:t>2.2 Literature Review</w:t>
            </w:r>
            <w:r>
              <w:rPr>
                <w:noProof/>
                <w:webHidden/>
              </w:rPr>
              <w:tab/>
            </w:r>
            <w:r>
              <w:rPr>
                <w:noProof/>
                <w:webHidden/>
              </w:rPr>
              <w:fldChar w:fldCharType="begin"/>
            </w:r>
            <w:r>
              <w:rPr>
                <w:noProof/>
                <w:webHidden/>
              </w:rPr>
              <w:instrText xml:space="preserve"> PAGEREF _Toc239327824 \h </w:instrText>
            </w:r>
            <w:r>
              <w:rPr>
                <w:noProof/>
                <w:webHidden/>
              </w:rPr>
            </w:r>
            <w:r>
              <w:rPr>
                <w:noProof/>
                <w:webHidden/>
              </w:rPr>
              <w:fldChar w:fldCharType="separate"/>
            </w:r>
            <w:r>
              <w:rPr>
                <w:noProof/>
                <w:webHidden/>
              </w:rPr>
              <w:t>5</w:t>
            </w:r>
            <w:r>
              <w:rPr>
                <w:noProof/>
                <w:webHidden/>
              </w:rPr>
              <w:fldChar w:fldCharType="end"/>
            </w:r>
          </w:hyperlink>
        </w:p>
        <w:p w14:paraId="7F026784" w14:textId="7B1D9E89"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25" w:history="1">
            <w:r w:rsidRPr="0058422E">
              <w:rPr>
                <w:rStyle w:val="Hyperlink"/>
                <w:noProof/>
              </w:rPr>
              <w:t>CHAPTER 3</w:t>
            </w:r>
            <w:r>
              <w:rPr>
                <w:noProof/>
                <w:webHidden/>
              </w:rPr>
              <w:tab/>
            </w:r>
            <w:r>
              <w:rPr>
                <w:noProof/>
                <w:webHidden/>
              </w:rPr>
              <w:fldChar w:fldCharType="begin"/>
            </w:r>
            <w:r>
              <w:rPr>
                <w:noProof/>
                <w:webHidden/>
              </w:rPr>
              <w:instrText xml:space="preserve"> PAGEREF _Toc239327825 \h </w:instrText>
            </w:r>
            <w:r>
              <w:rPr>
                <w:noProof/>
                <w:webHidden/>
              </w:rPr>
            </w:r>
            <w:r>
              <w:rPr>
                <w:noProof/>
                <w:webHidden/>
              </w:rPr>
              <w:fldChar w:fldCharType="separate"/>
            </w:r>
            <w:r>
              <w:rPr>
                <w:noProof/>
                <w:webHidden/>
              </w:rPr>
              <w:t>7</w:t>
            </w:r>
            <w:r>
              <w:rPr>
                <w:noProof/>
                <w:webHidden/>
              </w:rPr>
              <w:fldChar w:fldCharType="end"/>
            </w:r>
          </w:hyperlink>
        </w:p>
        <w:p w14:paraId="1A4A35A1" w14:textId="5A9BF7D7"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26" w:history="1">
            <w:r w:rsidRPr="0058422E">
              <w:rPr>
                <w:rStyle w:val="Hyperlink"/>
                <w:noProof/>
              </w:rPr>
              <w:t>SYSTEM ANALYSIS AND DESIGN</w:t>
            </w:r>
            <w:r>
              <w:rPr>
                <w:noProof/>
                <w:webHidden/>
              </w:rPr>
              <w:tab/>
            </w:r>
            <w:r>
              <w:rPr>
                <w:noProof/>
                <w:webHidden/>
              </w:rPr>
              <w:fldChar w:fldCharType="begin"/>
            </w:r>
            <w:r>
              <w:rPr>
                <w:noProof/>
                <w:webHidden/>
              </w:rPr>
              <w:instrText xml:space="preserve"> PAGEREF _Toc239327826 \h </w:instrText>
            </w:r>
            <w:r>
              <w:rPr>
                <w:noProof/>
                <w:webHidden/>
              </w:rPr>
            </w:r>
            <w:r>
              <w:rPr>
                <w:noProof/>
                <w:webHidden/>
              </w:rPr>
              <w:fldChar w:fldCharType="separate"/>
            </w:r>
            <w:r>
              <w:rPr>
                <w:noProof/>
                <w:webHidden/>
              </w:rPr>
              <w:t>7</w:t>
            </w:r>
            <w:r>
              <w:rPr>
                <w:noProof/>
                <w:webHidden/>
              </w:rPr>
              <w:fldChar w:fldCharType="end"/>
            </w:r>
          </w:hyperlink>
        </w:p>
        <w:p w14:paraId="2BF832F0" w14:textId="4010F8A0" w:rsidR="000273BC" w:rsidRDefault="000273BC">
          <w:pPr>
            <w:pStyle w:val="TOC2"/>
            <w:tabs>
              <w:tab w:val="right" w:leader="dot" w:pos="8656"/>
            </w:tabs>
            <w:rPr>
              <w:rFonts w:asciiTheme="minorHAnsi" w:eastAsiaTheme="minorEastAsia" w:hAnsiTheme="minorHAnsi"/>
              <w:noProof/>
              <w:color w:val="auto"/>
              <w:kern w:val="2"/>
              <w:szCs w:val="24"/>
              <w14:ligatures w14:val="standardContextual"/>
            </w:rPr>
          </w:pPr>
          <w:hyperlink w:anchor="_Toc239327827" w:history="1">
            <w:r w:rsidRPr="0058422E">
              <w:rPr>
                <w:rStyle w:val="Hyperlink"/>
                <w:noProof/>
              </w:rPr>
              <w:t>3.1 System Analysis</w:t>
            </w:r>
            <w:r>
              <w:rPr>
                <w:noProof/>
                <w:webHidden/>
              </w:rPr>
              <w:tab/>
            </w:r>
            <w:r>
              <w:rPr>
                <w:noProof/>
                <w:webHidden/>
              </w:rPr>
              <w:fldChar w:fldCharType="begin"/>
            </w:r>
            <w:r>
              <w:rPr>
                <w:noProof/>
                <w:webHidden/>
              </w:rPr>
              <w:instrText xml:space="preserve"> PAGEREF _Toc239327827 \h </w:instrText>
            </w:r>
            <w:r>
              <w:rPr>
                <w:noProof/>
                <w:webHidden/>
              </w:rPr>
            </w:r>
            <w:r>
              <w:rPr>
                <w:noProof/>
                <w:webHidden/>
              </w:rPr>
              <w:fldChar w:fldCharType="separate"/>
            </w:r>
            <w:r>
              <w:rPr>
                <w:noProof/>
                <w:webHidden/>
              </w:rPr>
              <w:t>7</w:t>
            </w:r>
            <w:r>
              <w:rPr>
                <w:noProof/>
                <w:webHidden/>
              </w:rPr>
              <w:fldChar w:fldCharType="end"/>
            </w:r>
          </w:hyperlink>
        </w:p>
        <w:p w14:paraId="6BC6E5AB" w14:textId="4CC7C376" w:rsidR="000273BC" w:rsidRDefault="000273BC">
          <w:pPr>
            <w:pStyle w:val="TOC3"/>
            <w:tabs>
              <w:tab w:val="right" w:leader="dot" w:pos="8656"/>
            </w:tabs>
            <w:rPr>
              <w:rFonts w:asciiTheme="minorHAnsi" w:eastAsiaTheme="minorEastAsia" w:hAnsiTheme="minorHAnsi"/>
              <w:noProof/>
              <w:color w:val="auto"/>
              <w:kern w:val="2"/>
              <w:szCs w:val="24"/>
              <w14:ligatures w14:val="standardContextual"/>
            </w:rPr>
          </w:pPr>
          <w:hyperlink w:anchor="_Toc239327828" w:history="1">
            <w:r w:rsidRPr="0058422E">
              <w:rPr>
                <w:rStyle w:val="Hyperlink"/>
                <w:noProof/>
              </w:rPr>
              <w:t>3.1.1Requirement Analysis</w:t>
            </w:r>
            <w:r>
              <w:rPr>
                <w:noProof/>
                <w:webHidden/>
              </w:rPr>
              <w:tab/>
            </w:r>
            <w:r>
              <w:rPr>
                <w:noProof/>
                <w:webHidden/>
              </w:rPr>
              <w:fldChar w:fldCharType="begin"/>
            </w:r>
            <w:r>
              <w:rPr>
                <w:noProof/>
                <w:webHidden/>
              </w:rPr>
              <w:instrText xml:space="preserve"> PAGEREF _Toc239327828 \h </w:instrText>
            </w:r>
            <w:r>
              <w:rPr>
                <w:noProof/>
                <w:webHidden/>
              </w:rPr>
            </w:r>
            <w:r>
              <w:rPr>
                <w:noProof/>
                <w:webHidden/>
              </w:rPr>
              <w:fldChar w:fldCharType="separate"/>
            </w:r>
            <w:r>
              <w:rPr>
                <w:noProof/>
                <w:webHidden/>
              </w:rPr>
              <w:t>10</w:t>
            </w:r>
            <w:r>
              <w:rPr>
                <w:noProof/>
                <w:webHidden/>
              </w:rPr>
              <w:fldChar w:fldCharType="end"/>
            </w:r>
          </w:hyperlink>
        </w:p>
        <w:p w14:paraId="4865D213" w14:textId="3DC2D9FD" w:rsidR="000273BC" w:rsidRDefault="000273BC">
          <w:pPr>
            <w:pStyle w:val="TOC3"/>
            <w:tabs>
              <w:tab w:val="right" w:leader="dot" w:pos="8656"/>
            </w:tabs>
            <w:rPr>
              <w:rFonts w:asciiTheme="minorHAnsi" w:eastAsiaTheme="minorEastAsia" w:hAnsiTheme="minorHAnsi"/>
              <w:noProof/>
              <w:color w:val="auto"/>
              <w:kern w:val="2"/>
              <w:szCs w:val="24"/>
              <w14:ligatures w14:val="standardContextual"/>
            </w:rPr>
          </w:pPr>
          <w:hyperlink w:anchor="_Toc239327829" w:history="1">
            <w:r w:rsidRPr="0058422E">
              <w:rPr>
                <w:rStyle w:val="Hyperlink"/>
                <w:noProof/>
              </w:rPr>
              <w:t>3.1.2Feasibility Analysis</w:t>
            </w:r>
            <w:r>
              <w:rPr>
                <w:noProof/>
                <w:webHidden/>
              </w:rPr>
              <w:tab/>
            </w:r>
            <w:r>
              <w:rPr>
                <w:noProof/>
                <w:webHidden/>
              </w:rPr>
              <w:fldChar w:fldCharType="begin"/>
            </w:r>
            <w:r>
              <w:rPr>
                <w:noProof/>
                <w:webHidden/>
              </w:rPr>
              <w:instrText xml:space="preserve"> PAGEREF _Toc239327829 \h </w:instrText>
            </w:r>
            <w:r>
              <w:rPr>
                <w:noProof/>
                <w:webHidden/>
              </w:rPr>
            </w:r>
            <w:r>
              <w:rPr>
                <w:noProof/>
                <w:webHidden/>
              </w:rPr>
              <w:fldChar w:fldCharType="separate"/>
            </w:r>
            <w:r>
              <w:rPr>
                <w:noProof/>
                <w:webHidden/>
              </w:rPr>
              <w:t>13</w:t>
            </w:r>
            <w:r>
              <w:rPr>
                <w:noProof/>
                <w:webHidden/>
              </w:rPr>
              <w:fldChar w:fldCharType="end"/>
            </w:r>
          </w:hyperlink>
        </w:p>
        <w:p w14:paraId="0538ED9C" w14:textId="427C096B" w:rsidR="000273BC" w:rsidRDefault="000273BC">
          <w:pPr>
            <w:pStyle w:val="TOC3"/>
            <w:tabs>
              <w:tab w:val="right" w:leader="dot" w:pos="8656"/>
            </w:tabs>
            <w:rPr>
              <w:rFonts w:asciiTheme="minorHAnsi" w:eastAsiaTheme="minorEastAsia" w:hAnsiTheme="minorHAnsi"/>
              <w:noProof/>
              <w:color w:val="auto"/>
              <w:kern w:val="2"/>
              <w:szCs w:val="24"/>
              <w14:ligatures w14:val="standardContextual"/>
            </w:rPr>
          </w:pPr>
          <w:hyperlink w:anchor="_Toc239327830" w:history="1">
            <w:r w:rsidRPr="0058422E">
              <w:rPr>
                <w:rStyle w:val="Hyperlink"/>
                <w:noProof/>
              </w:rPr>
              <w:t>3.1.3 Data Modelling (Entity Relationship)</w:t>
            </w:r>
            <w:r>
              <w:rPr>
                <w:noProof/>
                <w:webHidden/>
              </w:rPr>
              <w:tab/>
            </w:r>
            <w:r>
              <w:rPr>
                <w:noProof/>
                <w:webHidden/>
              </w:rPr>
              <w:fldChar w:fldCharType="begin"/>
            </w:r>
            <w:r>
              <w:rPr>
                <w:noProof/>
                <w:webHidden/>
              </w:rPr>
              <w:instrText xml:space="preserve"> PAGEREF _Toc239327830 \h </w:instrText>
            </w:r>
            <w:r>
              <w:rPr>
                <w:noProof/>
                <w:webHidden/>
              </w:rPr>
            </w:r>
            <w:r>
              <w:rPr>
                <w:noProof/>
                <w:webHidden/>
              </w:rPr>
              <w:fldChar w:fldCharType="separate"/>
            </w:r>
            <w:r>
              <w:rPr>
                <w:noProof/>
                <w:webHidden/>
              </w:rPr>
              <w:t>16</w:t>
            </w:r>
            <w:r>
              <w:rPr>
                <w:noProof/>
                <w:webHidden/>
              </w:rPr>
              <w:fldChar w:fldCharType="end"/>
            </w:r>
          </w:hyperlink>
        </w:p>
        <w:p w14:paraId="740030D1" w14:textId="38D31E77" w:rsidR="000273BC" w:rsidRDefault="000273BC">
          <w:pPr>
            <w:pStyle w:val="TOC3"/>
            <w:tabs>
              <w:tab w:val="right" w:leader="dot" w:pos="8656"/>
            </w:tabs>
            <w:rPr>
              <w:rFonts w:asciiTheme="minorHAnsi" w:eastAsiaTheme="minorEastAsia" w:hAnsiTheme="minorHAnsi"/>
              <w:noProof/>
              <w:color w:val="auto"/>
              <w:kern w:val="2"/>
              <w:szCs w:val="24"/>
              <w14:ligatures w14:val="standardContextual"/>
            </w:rPr>
          </w:pPr>
          <w:hyperlink w:anchor="_Toc239327831" w:history="1">
            <w:r w:rsidRPr="0058422E">
              <w:rPr>
                <w:rStyle w:val="Hyperlink"/>
                <w:noProof/>
              </w:rPr>
              <w:t>3.1.4 Process Modelling (DFD)</w:t>
            </w:r>
            <w:r>
              <w:rPr>
                <w:noProof/>
                <w:webHidden/>
              </w:rPr>
              <w:tab/>
            </w:r>
            <w:r>
              <w:rPr>
                <w:noProof/>
                <w:webHidden/>
              </w:rPr>
              <w:fldChar w:fldCharType="begin"/>
            </w:r>
            <w:r>
              <w:rPr>
                <w:noProof/>
                <w:webHidden/>
              </w:rPr>
              <w:instrText xml:space="preserve"> PAGEREF _Toc239327831 \h </w:instrText>
            </w:r>
            <w:r>
              <w:rPr>
                <w:noProof/>
                <w:webHidden/>
              </w:rPr>
            </w:r>
            <w:r>
              <w:rPr>
                <w:noProof/>
                <w:webHidden/>
              </w:rPr>
              <w:fldChar w:fldCharType="separate"/>
            </w:r>
            <w:r>
              <w:rPr>
                <w:noProof/>
                <w:webHidden/>
              </w:rPr>
              <w:t>18</w:t>
            </w:r>
            <w:r>
              <w:rPr>
                <w:noProof/>
                <w:webHidden/>
              </w:rPr>
              <w:fldChar w:fldCharType="end"/>
            </w:r>
          </w:hyperlink>
        </w:p>
        <w:p w14:paraId="465DB624" w14:textId="5FF526C3" w:rsidR="000273BC" w:rsidRDefault="000273BC">
          <w:pPr>
            <w:pStyle w:val="TOC2"/>
            <w:tabs>
              <w:tab w:val="right" w:leader="dot" w:pos="8656"/>
            </w:tabs>
            <w:rPr>
              <w:rFonts w:asciiTheme="minorHAnsi" w:eastAsiaTheme="minorEastAsia" w:hAnsiTheme="minorHAnsi"/>
              <w:noProof/>
              <w:color w:val="auto"/>
              <w:kern w:val="2"/>
              <w:szCs w:val="24"/>
              <w14:ligatures w14:val="standardContextual"/>
            </w:rPr>
          </w:pPr>
          <w:hyperlink w:anchor="_Toc239327832" w:history="1">
            <w:r w:rsidRPr="0058422E">
              <w:rPr>
                <w:rStyle w:val="Hyperlink"/>
                <w:noProof/>
              </w:rPr>
              <w:t>3.2 System Design</w:t>
            </w:r>
            <w:r>
              <w:rPr>
                <w:noProof/>
                <w:webHidden/>
              </w:rPr>
              <w:tab/>
            </w:r>
            <w:r>
              <w:rPr>
                <w:noProof/>
                <w:webHidden/>
              </w:rPr>
              <w:fldChar w:fldCharType="begin"/>
            </w:r>
            <w:r>
              <w:rPr>
                <w:noProof/>
                <w:webHidden/>
              </w:rPr>
              <w:instrText xml:space="preserve"> PAGEREF _Toc239327832 \h </w:instrText>
            </w:r>
            <w:r>
              <w:rPr>
                <w:noProof/>
                <w:webHidden/>
              </w:rPr>
            </w:r>
            <w:r>
              <w:rPr>
                <w:noProof/>
                <w:webHidden/>
              </w:rPr>
              <w:fldChar w:fldCharType="separate"/>
            </w:r>
            <w:r>
              <w:rPr>
                <w:noProof/>
                <w:webHidden/>
              </w:rPr>
              <w:t>20</w:t>
            </w:r>
            <w:r>
              <w:rPr>
                <w:noProof/>
                <w:webHidden/>
              </w:rPr>
              <w:fldChar w:fldCharType="end"/>
            </w:r>
          </w:hyperlink>
        </w:p>
        <w:p w14:paraId="1421526E" w14:textId="683C7284" w:rsidR="000273BC" w:rsidRDefault="000273BC">
          <w:pPr>
            <w:pStyle w:val="TOC3"/>
            <w:tabs>
              <w:tab w:val="right" w:leader="dot" w:pos="8656"/>
            </w:tabs>
            <w:rPr>
              <w:rFonts w:asciiTheme="minorHAnsi" w:eastAsiaTheme="minorEastAsia" w:hAnsiTheme="minorHAnsi"/>
              <w:noProof/>
              <w:color w:val="auto"/>
              <w:kern w:val="2"/>
              <w:szCs w:val="24"/>
              <w14:ligatures w14:val="standardContextual"/>
            </w:rPr>
          </w:pPr>
          <w:hyperlink w:anchor="_Toc239327833" w:history="1">
            <w:r w:rsidRPr="0058422E">
              <w:rPr>
                <w:rStyle w:val="Hyperlink"/>
                <w:noProof/>
              </w:rPr>
              <w:t>3.2.1 Architectural Design</w:t>
            </w:r>
            <w:r>
              <w:rPr>
                <w:noProof/>
                <w:webHidden/>
              </w:rPr>
              <w:tab/>
            </w:r>
            <w:r>
              <w:rPr>
                <w:noProof/>
                <w:webHidden/>
              </w:rPr>
              <w:fldChar w:fldCharType="begin"/>
            </w:r>
            <w:r>
              <w:rPr>
                <w:noProof/>
                <w:webHidden/>
              </w:rPr>
              <w:instrText xml:space="preserve"> PAGEREF _Toc239327833 \h </w:instrText>
            </w:r>
            <w:r>
              <w:rPr>
                <w:noProof/>
                <w:webHidden/>
              </w:rPr>
            </w:r>
            <w:r>
              <w:rPr>
                <w:noProof/>
                <w:webHidden/>
              </w:rPr>
              <w:fldChar w:fldCharType="separate"/>
            </w:r>
            <w:r>
              <w:rPr>
                <w:noProof/>
                <w:webHidden/>
              </w:rPr>
              <w:t>20</w:t>
            </w:r>
            <w:r>
              <w:rPr>
                <w:noProof/>
                <w:webHidden/>
              </w:rPr>
              <w:fldChar w:fldCharType="end"/>
            </w:r>
          </w:hyperlink>
        </w:p>
        <w:p w14:paraId="5D640726" w14:textId="57C40BCA" w:rsidR="000273BC" w:rsidRDefault="000273BC">
          <w:pPr>
            <w:pStyle w:val="TOC3"/>
            <w:tabs>
              <w:tab w:val="right" w:leader="dot" w:pos="8656"/>
            </w:tabs>
            <w:rPr>
              <w:rFonts w:asciiTheme="minorHAnsi" w:eastAsiaTheme="minorEastAsia" w:hAnsiTheme="minorHAnsi"/>
              <w:noProof/>
              <w:color w:val="auto"/>
              <w:kern w:val="2"/>
              <w:szCs w:val="24"/>
              <w14:ligatures w14:val="standardContextual"/>
            </w:rPr>
          </w:pPr>
          <w:hyperlink w:anchor="_Toc239327834" w:history="1">
            <w:r w:rsidRPr="0058422E">
              <w:rPr>
                <w:rStyle w:val="Hyperlink"/>
                <w:noProof/>
              </w:rPr>
              <w:t>3.2.2 High level design of the system</w:t>
            </w:r>
            <w:r>
              <w:rPr>
                <w:noProof/>
                <w:webHidden/>
              </w:rPr>
              <w:tab/>
            </w:r>
            <w:r>
              <w:rPr>
                <w:noProof/>
                <w:webHidden/>
              </w:rPr>
              <w:fldChar w:fldCharType="begin"/>
            </w:r>
            <w:r>
              <w:rPr>
                <w:noProof/>
                <w:webHidden/>
              </w:rPr>
              <w:instrText xml:space="preserve"> PAGEREF _Toc239327834 \h </w:instrText>
            </w:r>
            <w:r>
              <w:rPr>
                <w:noProof/>
                <w:webHidden/>
              </w:rPr>
            </w:r>
            <w:r>
              <w:rPr>
                <w:noProof/>
                <w:webHidden/>
              </w:rPr>
              <w:fldChar w:fldCharType="separate"/>
            </w:r>
            <w:r>
              <w:rPr>
                <w:noProof/>
                <w:webHidden/>
              </w:rPr>
              <w:t>22</w:t>
            </w:r>
            <w:r>
              <w:rPr>
                <w:noProof/>
                <w:webHidden/>
              </w:rPr>
              <w:fldChar w:fldCharType="end"/>
            </w:r>
          </w:hyperlink>
        </w:p>
        <w:p w14:paraId="617317B1" w14:textId="3DDA9A8C" w:rsidR="000273BC" w:rsidRDefault="000273BC">
          <w:pPr>
            <w:pStyle w:val="TOC3"/>
            <w:tabs>
              <w:tab w:val="right" w:leader="dot" w:pos="8656"/>
            </w:tabs>
            <w:rPr>
              <w:rFonts w:asciiTheme="minorHAnsi" w:eastAsiaTheme="minorEastAsia" w:hAnsiTheme="minorHAnsi"/>
              <w:noProof/>
              <w:color w:val="auto"/>
              <w:kern w:val="2"/>
              <w:szCs w:val="24"/>
              <w14:ligatures w14:val="standardContextual"/>
            </w:rPr>
          </w:pPr>
          <w:hyperlink w:anchor="_Toc239327835" w:history="1">
            <w:r w:rsidRPr="0058422E">
              <w:rPr>
                <w:rStyle w:val="Hyperlink"/>
                <w:noProof/>
              </w:rPr>
              <w:t>3.2.3 Database Schema Design</w:t>
            </w:r>
            <w:r>
              <w:rPr>
                <w:noProof/>
                <w:webHidden/>
              </w:rPr>
              <w:tab/>
            </w:r>
            <w:r>
              <w:rPr>
                <w:noProof/>
                <w:webHidden/>
              </w:rPr>
              <w:fldChar w:fldCharType="begin"/>
            </w:r>
            <w:r>
              <w:rPr>
                <w:noProof/>
                <w:webHidden/>
              </w:rPr>
              <w:instrText xml:space="preserve"> PAGEREF _Toc239327835 \h </w:instrText>
            </w:r>
            <w:r>
              <w:rPr>
                <w:noProof/>
                <w:webHidden/>
              </w:rPr>
            </w:r>
            <w:r>
              <w:rPr>
                <w:noProof/>
                <w:webHidden/>
              </w:rPr>
              <w:fldChar w:fldCharType="separate"/>
            </w:r>
            <w:r>
              <w:rPr>
                <w:noProof/>
                <w:webHidden/>
              </w:rPr>
              <w:t>23</w:t>
            </w:r>
            <w:r>
              <w:rPr>
                <w:noProof/>
                <w:webHidden/>
              </w:rPr>
              <w:fldChar w:fldCharType="end"/>
            </w:r>
          </w:hyperlink>
        </w:p>
        <w:p w14:paraId="1760C7CE" w14:textId="55AED92A" w:rsidR="000273BC" w:rsidRDefault="000273BC">
          <w:pPr>
            <w:pStyle w:val="TOC3"/>
            <w:tabs>
              <w:tab w:val="right" w:leader="dot" w:pos="8656"/>
            </w:tabs>
            <w:rPr>
              <w:rFonts w:asciiTheme="minorHAnsi" w:eastAsiaTheme="minorEastAsia" w:hAnsiTheme="minorHAnsi"/>
              <w:noProof/>
              <w:color w:val="auto"/>
              <w:kern w:val="2"/>
              <w:szCs w:val="24"/>
              <w14:ligatures w14:val="standardContextual"/>
            </w:rPr>
          </w:pPr>
          <w:hyperlink w:anchor="_Toc239327836" w:history="1">
            <w:r w:rsidRPr="0058422E">
              <w:rPr>
                <w:rStyle w:val="Hyperlink"/>
                <w:noProof/>
              </w:rPr>
              <w:t>3.2.4 Interface Design</w:t>
            </w:r>
            <w:r>
              <w:rPr>
                <w:noProof/>
                <w:webHidden/>
              </w:rPr>
              <w:tab/>
            </w:r>
            <w:r>
              <w:rPr>
                <w:noProof/>
                <w:webHidden/>
              </w:rPr>
              <w:fldChar w:fldCharType="begin"/>
            </w:r>
            <w:r>
              <w:rPr>
                <w:noProof/>
                <w:webHidden/>
              </w:rPr>
              <w:instrText xml:space="preserve"> PAGEREF _Toc239327836 \h </w:instrText>
            </w:r>
            <w:r>
              <w:rPr>
                <w:noProof/>
                <w:webHidden/>
              </w:rPr>
            </w:r>
            <w:r>
              <w:rPr>
                <w:noProof/>
                <w:webHidden/>
              </w:rPr>
              <w:fldChar w:fldCharType="separate"/>
            </w:r>
            <w:r>
              <w:rPr>
                <w:noProof/>
                <w:webHidden/>
              </w:rPr>
              <w:t>23</w:t>
            </w:r>
            <w:r>
              <w:rPr>
                <w:noProof/>
                <w:webHidden/>
              </w:rPr>
              <w:fldChar w:fldCharType="end"/>
            </w:r>
          </w:hyperlink>
        </w:p>
        <w:p w14:paraId="76DDEFE4" w14:textId="0E114AF6" w:rsidR="000273BC" w:rsidRDefault="000273BC">
          <w:pPr>
            <w:pStyle w:val="TOC2"/>
            <w:tabs>
              <w:tab w:val="right" w:leader="dot" w:pos="8656"/>
            </w:tabs>
            <w:rPr>
              <w:rFonts w:asciiTheme="minorHAnsi" w:eastAsiaTheme="minorEastAsia" w:hAnsiTheme="minorHAnsi"/>
              <w:noProof/>
              <w:color w:val="auto"/>
              <w:kern w:val="2"/>
              <w:szCs w:val="24"/>
              <w14:ligatures w14:val="standardContextual"/>
            </w:rPr>
          </w:pPr>
          <w:hyperlink w:anchor="_Toc239327837" w:history="1">
            <w:r w:rsidRPr="0058422E">
              <w:rPr>
                <w:rStyle w:val="Hyperlink"/>
                <w:noProof/>
              </w:rPr>
              <w:t>3.3 Algorithms Used</w:t>
            </w:r>
            <w:r>
              <w:rPr>
                <w:noProof/>
                <w:webHidden/>
              </w:rPr>
              <w:tab/>
            </w:r>
            <w:r>
              <w:rPr>
                <w:noProof/>
                <w:webHidden/>
              </w:rPr>
              <w:fldChar w:fldCharType="begin"/>
            </w:r>
            <w:r>
              <w:rPr>
                <w:noProof/>
                <w:webHidden/>
              </w:rPr>
              <w:instrText xml:space="preserve"> PAGEREF _Toc239327837 \h </w:instrText>
            </w:r>
            <w:r>
              <w:rPr>
                <w:noProof/>
                <w:webHidden/>
              </w:rPr>
            </w:r>
            <w:r>
              <w:rPr>
                <w:noProof/>
                <w:webHidden/>
              </w:rPr>
              <w:fldChar w:fldCharType="separate"/>
            </w:r>
            <w:r>
              <w:rPr>
                <w:noProof/>
                <w:webHidden/>
              </w:rPr>
              <w:t>24</w:t>
            </w:r>
            <w:r>
              <w:rPr>
                <w:noProof/>
                <w:webHidden/>
              </w:rPr>
              <w:fldChar w:fldCharType="end"/>
            </w:r>
          </w:hyperlink>
        </w:p>
        <w:p w14:paraId="3B48F7AA" w14:textId="5E0B4B65"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38" w:history="1">
            <w:r w:rsidRPr="0058422E">
              <w:rPr>
                <w:rStyle w:val="Hyperlink"/>
                <w:noProof/>
              </w:rPr>
              <w:t>CHAPTER 4</w:t>
            </w:r>
            <w:r>
              <w:rPr>
                <w:noProof/>
                <w:webHidden/>
              </w:rPr>
              <w:tab/>
            </w:r>
            <w:r>
              <w:rPr>
                <w:noProof/>
                <w:webHidden/>
              </w:rPr>
              <w:fldChar w:fldCharType="begin"/>
            </w:r>
            <w:r>
              <w:rPr>
                <w:noProof/>
                <w:webHidden/>
              </w:rPr>
              <w:instrText xml:space="preserve"> PAGEREF _Toc239327838 \h </w:instrText>
            </w:r>
            <w:r>
              <w:rPr>
                <w:noProof/>
                <w:webHidden/>
              </w:rPr>
            </w:r>
            <w:r>
              <w:rPr>
                <w:noProof/>
                <w:webHidden/>
              </w:rPr>
              <w:fldChar w:fldCharType="separate"/>
            </w:r>
            <w:r>
              <w:rPr>
                <w:noProof/>
                <w:webHidden/>
              </w:rPr>
              <w:t>26</w:t>
            </w:r>
            <w:r>
              <w:rPr>
                <w:noProof/>
                <w:webHidden/>
              </w:rPr>
              <w:fldChar w:fldCharType="end"/>
            </w:r>
          </w:hyperlink>
        </w:p>
        <w:p w14:paraId="7951F5B8" w14:textId="4234F0EF"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39" w:history="1">
            <w:r w:rsidRPr="0058422E">
              <w:rPr>
                <w:rStyle w:val="Hyperlink"/>
                <w:noProof/>
              </w:rPr>
              <w:t>IMPLEMENTATION AND TESTING</w:t>
            </w:r>
            <w:r>
              <w:rPr>
                <w:noProof/>
                <w:webHidden/>
              </w:rPr>
              <w:tab/>
            </w:r>
            <w:r>
              <w:rPr>
                <w:noProof/>
                <w:webHidden/>
              </w:rPr>
              <w:fldChar w:fldCharType="begin"/>
            </w:r>
            <w:r>
              <w:rPr>
                <w:noProof/>
                <w:webHidden/>
              </w:rPr>
              <w:instrText xml:space="preserve"> PAGEREF _Toc239327839 \h </w:instrText>
            </w:r>
            <w:r>
              <w:rPr>
                <w:noProof/>
                <w:webHidden/>
              </w:rPr>
            </w:r>
            <w:r>
              <w:rPr>
                <w:noProof/>
                <w:webHidden/>
              </w:rPr>
              <w:fldChar w:fldCharType="separate"/>
            </w:r>
            <w:r>
              <w:rPr>
                <w:noProof/>
                <w:webHidden/>
              </w:rPr>
              <w:t>26</w:t>
            </w:r>
            <w:r>
              <w:rPr>
                <w:noProof/>
                <w:webHidden/>
              </w:rPr>
              <w:fldChar w:fldCharType="end"/>
            </w:r>
          </w:hyperlink>
        </w:p>
        <w:p w14:paraId="584C8030" w14:textId="56CD720C" w:rsidR="000273BC" w:rsidRDefault="000273BC">
          <w:pPr>
            <w:pStyle w:val="TOC2"/>
            <w:tabs>
              <w:tab w:val="right" w:leader="dot" w:pos="8656"/>
            </w:tabs>
            <w:rPr>
              <w:rFonts w:asciiTheme="minorHAnsi" w:eastAsiaTheme="minorEastAsia" w:hAnsiTheme="minorHAnsi"/>
              <w:noProof/>
              <w:color w:val="auto"/>
              <w:kern w:val="2"/>
              <w:szCs w:val="24"/>
              <w14:ligatures w14:val="standardContextual"/>
            </w:rPr>
          </w:pPr>
          <w:hyperlink w:anchor="_Toc239327840" w:history="1">
            <w:r w:rsidRPr="0058422E">
              <w:rPr>
                <w:rStyle w:val="Hyperlink"/>
                <w:noProof/>
              </w:rPr>
              <w:t>4.1 Implementation</w:t>
            </w:r>
            <w:r>
              <w:rPr>
                <w:noProof/>
                <w:webHidden/>
              </w:rPr>
              <w:tab/>
            </w:r>
            <w:r>
              <w:rPr>
                <w:noProof/>
                <w:webHidden/>
              </w:rPr>
              <w:fldChar w:fldCharType="begin"/>
            </w:r>
            <w:r>
              <w:rPr>
                <w:noProof/>
                <w:webHidden/>
              </w:rPr>
              <w:instrText xml:space="preserve"> PAGEREF _Toc239327840 \h </w:instrText>
            </w:r>
            <w:r>
              <w:rPr>
                <w:noProof/>
                <w:webHidden/>
              </w:rPr>
            </w:r>
            <w:r>
              <w:rPr>
                <w:noProof/>
                <w:webHidden/>
              </w:rPr>
              <w:fldChar w:fldCharType="separate"/>
            </w:r>
            <w:r>
              <w:rPr>
                <w:noProof/>
                <w:webHidden/>
              </w:rPr>
              <w:t>26</w:t>
            </w:r>
            <w:r>
              <w:rPr>
                <w:noProof/>
                <w:webHidden/>
              </w:rPr>
              <w:fldChar w:fldCharType="end"/>
            </w:r>
          </w:hyperlink>
        </w:p>
        <w:p w14:paraId="09DEA475" w14:textId="0196E2C5" w:rsidR="000273BC" w:rsidRDefault="000273BC">
          <w:pPr>
            <w:pStyle w:val="TOC2"/>
            <w:tabs>
              <w:tab w:val="right" w:leader="dot" w:pos="8656"/>
            </w:tabs>
            <w:rPr>
              <w:rFonts w:asciiTheme="minorHAnsi" w:eastAsiaTheme="minorEastAsia" w:hAnsiTheme="minorHAnsi"/>
              <w:noProof/>
              <w:color w:val="auto"/>
              <w:kern w:val="2"/>
              <w:szCs w:val="24"/>
              <w14:ligatures w14:val="standardContextual"/>
            </w:rPr>
          </w:pPr>
          <w:hyperlink w:anchor="_Toc239327841" w:history="1">
            <w:r w:rsidRPr="0058422E">
              <w:rPr>
                <w:rStyle w:val="Hyperlink"/>
                <w:noProof/>
              </w:rPr>
              <w:t>4.2 Testing</w:t>
            </w:r>
            <w:r>
              <w:rPr>
                <w:noProof/>
                <w:webHidden/>
              </w:rPr>
              <w:tab/>
            </w:r>
            <w:r>
              <w:rPr>
                <w:noProof/>
                <w:webHidden/>
              </w:rPr>
              <w:fldChar w:fldCharType="begin"/>
            </w:r>
            <w:r>
              <w:rPr>
                <w:noProof/>
                <w:webHidden/>
              </w:rPr>
              <w:instrText xml:space="preserve"> PAGEREF _Toc239327841 \h </w:instrText>
            </w:r>
            <w:r>
              <w:rPr>
                <w:noProof/>
                <w:webHidden/>
              </w:rPr>
            </w:r>
            <w:r>
              <w:rPr>
                <w:noProof/>
                <w:webHidden/>
              </w:rPr>
              <w:fldChar w:fldCharType="separate"/>
            </w:r>
            <w:r>
              <w:rPr>
                <w:noProof/>
                <w:webHidden/>
              </w:rPr>
              <w:t>27</w:t>
            </w:r>
            <w:r>
              <w:rPr>
                <w:noProof/>
                <w:webHidden/>
              </w:rPr>
              <w:fldChar w:fldCharType="end"/>
            </w:r>
          </w:hyperlink>
        </w:p>
        <w:p w14:paraId="3D57C903" w14:textId="7D9D3C27" w:rsidR="000273BC" w:rsidRDefault="000273BC">
          <w:pPr>
            <w:pStyle w:val="TOC3"/>
            <w:tabs>
              <w:tab w:val="right" w:leader="dot" w:pos="8656"/>
            </w:tabs>
            <w:rPr>
              <w:rFonts w:asciiTheme="minorHAnsi" w:eastAsiaTheme="minorEastAsia" w:hAnsiTheme="minorHAnsi"/>
              <w:noProof/>
              <w:color w:val="auto"/>
              <w:kern w:val="2"/>
              <w:szCs w:val="24"/>
              <w14:ligatures w14:val="standardContextual"/>
            </w:rPr>
          </w:pPr>
          <w:hyperlink w:anchor="_Toc239327842" w:history="1">
            <w:r w:rsidRPr="0058422E">
              <w:rPr>
                <w:rStyle w:val="Hyperlink"/>
                <w:noProof/>
              </w:rPr>
              <w:t>4.2.1 Test Cases for Unit Testing</w:t>
            </w:r>
            <w:r>
              <w:rPr>
                <w:noProof/>
                <w:webHidden/>
              </w:rPr>
              <w:tab/>
            </w:r>
            <w:r>
              <w:rPr>
                <w:noProof/>
                <w:webHidden/>
              </w:rPr>
              <w:fldChar w:fldCharType="begin"/>
            </w:r>
            <w:r>
              <w:rPr>
                <w:noProof/>
                <w:webHidden/>
              </w:rPr>
              <w:instrText xml:space="preserve"> PAGEREF _Toc239327842 \h </w:instrText>
            </w:r>
            <w:r>
              <w:rPr>
                <w:noProof/>
                <w:webHidden/>
              </w:rPr>
            </w:r>
            <w:r>
              <w:rPr>
                <w:noProof/>
                <w:webHidden/>
              </w:rPr>
              <w:fldChar w:fldCharType="separate"/>
            </w:r>
            <w:r>
              <w:rPr>
                <w:noProof/>
                <w:webHidden/>
              </w:rPr>
              <w:t>27</w:t>
            </w:r>
            <w:r>
              <w:rPr>
                <w:noProof/>
                <w:webHidden/>
              </w:rPr>
              <w:fldChar w:fldCharType="end"/>
            </w:r>
          </w:hyperlink>
        </w:p>
        <w:p w14:paraId="6BC74DE1" w14:textId="358040D9" w:rsidR="000273BC" w:rsidRDefault="000273BC">
          <w:pPr>
            <w:pStyle w:val="TOC3"/>
            <w:tabs>
              <w:tab w:val="right" w:leader="dot" w:pos="8656"/>
            </w:tabs>
            <w:rPr>
              <w:rFonts w:asciiTheme="minorHAnsi" w:eastAsiaTheme="minorEastAsia" w:hAnsiTheme="minorHAnsi"/>
              <w:noProof/>
              <w:color w:val="auto"/>
              <w:kern w:val="2"/>
              <w:szCs w:val="24"/>
              <w14:ligatures w14:val="standardContextual"/>
            </w:rPr>
          </w:pPr>
          <w:hyperlink w:anchor="_Toc239327843" w:history="1">
            <w:r w:rsidRPr="0058422E">
              <w:rPr>
                <w:rStyle w:val="Hyperlink"/>
                <w:noProof/>
              </w:rPr>
              <w:t>1.5.1 Test Cases for System Testing</w:t>
            </w:r>
            <w:r>
              <w:rPr>
                <w:noProof/>
                <w:webHidden/>
              </w:rPr>
              <w:tab/>
            </w:r>
            <w:r>
              <w:rPr>
                <w:noProof/>
                <w:webHidden/>
              </w:rPr>
              <w:fldChar w:fldCharType="begin"/>
            </w:r>
            <w:r>
              <w:rPr>
                <w:noProof/>
                <w:webHidden/>
              </w:rPr>
              <w:instrText xml:space="preserve"> PAGEREF _Toc239327843 \h </w:instrText>
            </w:r>
            <w:r>
              <w:rPr>
                <w:noProof/>
                <w:webHidden/>
              </w:rPr>
            </w:r>
            <w:r>
              <w:rPr>
                <w:noProof/>
                <w:webHidden/>
              </w:rPr>
              <w:fldChar w:fldCharType="separate"/>
            </w:r>
            <w:r>
              <w:rPr>
                <w:noProof/>
                <w:webHidden/>
              </w:rPr>
              <w:t>28</w:t>
            </w:r>
            <w:r>
              <w:rPr>
                <w:noProof/>
                <w:webHidden/>
              </w:rPr>
              <w:fldChar w:fldCharType="end"/>
            </w:r>
          </w:hyperlink>
        </w:p>
        <w:p w14:paraId="5803B01D" w14:textId="23C5097C"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44" w:history="1">
            <w:r w:rsidRPr="0058422E">
              <w:rPr>
                <w:rStyle w:val="Hyperlink"/>
                <w:noProof/>
              </w:rPr>
              <w:t>CHAPTER 5</w:t>
            </w:r>
            <w:r>
              <w:rPr>
                <w:noProof/>
                <w:webHidden/>
              </w:rPr>
              <w:tab/>
            </w:r>
            <w:r>
              <w:rPr>
                <w:noProof/>
                <w:webHidden/>
              </w:rPr>
              <w:fldChar w:fldCharType="begin"/>
            </w:r>
            <w:r>
              <w:rPr>
                <w:noProof/>
                <w:webHidden/>
              </w:rPr>
              <w:instrText xml:space="preserve"> PAGEREF _Toc239327844 \h </w:instrText>
            </w:r>
            <w:r>
              <w:rPr>
                <w:noProof/>
                <w:webHidden/>
              </w:rPr>
            </w:r>
            <w:r>
              <w:rPr>
                <w:noProof/>
                <w:webHidden/>
              </w:rPr>
              <w:fldChar w:fldCharType="separate"/>
            </w:r>
            <w:r>
              <w:rPr>
                <w:noProof/>
                <w:webHidden/>
              </w:rPr>
              <w:t>30</w:t>
            </w:r>
            <w:r>
              <w:rPr>
                <w:noProof/>
                <w:webHidden/>
              </w:rPr>
              <w:fldChar w:fldCharType="end"/>
            </w:r>
          </w:hyperlink>
        </w:p>
        <w:p w14:paraId="208840A6" w14:textId="5E61C108"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45" w:history="1">
            <w:r w:rsidRPr="0058422E">
              <w:rPr>
                <w:rStyle w:val="Hyperlink"/>
                <w:noProof/>
              </w:rPr>
              <w:t>CONCLUSION AND FUTURE RECOMMENDATIONS</w:t>
            </w:r>
            <w:r>
              <w:rPr>
                <w:noProof/>
                <w:webHidden/>
              </w:rPr>
              <w:tab/>
            </w:r>
            <w:r>
              <w:rPr>
                <w:noProof/>
                <w:webHidden/>
              </w:rPr>
              <w:fldChar w:fldCharType="begin"/>
            </w:r>
            <w:r>
              <w:rPr>
                <w:noProof/>
                <w:webHidden/>
              </w:rPr>
              <w:instrText xml:space="preserve"> PAGEREF _Toc239327845 \h </w:instrText>
            </w:r>
            <w:r>
              <w:rPr>
                <w:noProof/>
                <w:webHidden/>
              </w:rPr>
            </w:r>
            <w:r>
              <w:rPr>
                <w:noProof/>
                <w:webHidden/>
              </w:rPr>
              <w:fldChar w:fldCharType="separate"/>
            </w:r>
            <w:r>
              <w:rPr>
                <w:noProof/>
                <w:webHidden/>
              </w:rPr>
              <w:t>30</w:t>
            </w:r>
            <w:r>
              <w:rPr>
                <w:noProof/>
                <w:webHidden/>
              </w:rPr>
              <w:fldChar w:fldCharType="end"/>
            </w:r>
          </w:hyperlink>
        </w:p>
        <w:p w14:paraId="2624DA4D" w14:textId="4C7F9C95"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46" w:history="1">
            <w:r w:rsidRPr="0058422E">
              <w:rPr>
                <w:rStyle w:val="Hyperlink"/>
                <w:noProof/>
              </w:rPr>
              <w:t>CHAPTER 5: CONCLUSION AND FUTURE RECOMMENDATIONS</w:t>
            </w:r>
            <w:r>
              <w:rPr>
                <w:noProof/>
                <w:webHidden/>
              </w:rPr>
              <w:tab/>
            </w:r>
            <w:r>
              <w:rPr>
                <w:noProof/>
                <w:webHidden/>
              </w:rPr>
              <w:fldChar w:fldCharType="begin"/>
            </w:r>
            <w:r>
              <w:rPr>
                <w:noProof/>
                <w:webHidden/>
              </w:rPr>
              <w:instrText xml:space="preserve"> PAGEREF _Toc239327846 \h </w:instrText>
            </w:r>
            <w:r>
              <w:rPr>
                <w:noProof/>
                <w:webHidden/>
              </w:rPr>
            </w:r>
            <w:r>
              <w:rPr>
                <w:noProof/>
                <w:webHidden/>
              </w:rPr>
              <w:fldChar w:fldCharType="separate"/>
            </w:r>
            <w:r>
              <w:rPr>
                <w:noProof/>
                <w:webHidden/>
              </w:rPr>
              <w:t>30</w:t>
            </w:r>
            <w:r>
              <w:rPr>
                <w:noProof/>
                <w:webHidden/>
              </w:rPr>
              <w:fldChar w:fldCharType="end"/>
            </w:r>
          </w:hyperlink>
        </w:p>
        <w:p w14:paraId="6ED78613" w14:textId="5904FC46" w:rsidR="000273BC" w:rsidRDefault="000273BC">
          <w:pPr>
            <w:pStyle w:val="TOC2"/>
            <w:tabs>
              <w:tab w:val="right" w:leader="dot" w:pos="8656"/>
            </w:tabs>
            <w:rPr>
              <w:rFonts w:asciiTheme="minorHAnsi" w:eastAsiaTheme="minorEastAsia" w:hAnsiTheme="minorHAnsi"/>
              <w:noProof/>
              <w:color w:val="auto"/>
              <w:kern w:val="2"/>
              <w:szCs w:val="24"/>
              <w14:ligatures w14:val="standardContextual"/>
            </w:rPr>
          </w:pPr>
          <w:hyperlink w:anchor="_Toc239327847" w:history="1">
            <w:r w:rsidRPr="0058422E">
              <w:rPr>
                <w:rStyle w:val="Hyperlink"/>
                <w:noProof/>
              </w:rPr>
              <w:t>5.1 Lessons Learnt / Outcomes</w:t>
            </w:r>
            <w:r>
              <w:rPr>
                <w:noProof/>
                <w:webHidden/>
              </w:rPr>
              <w:tab/>
            </w:r>
            <w:r>
              <w:rPr>
                <w:noProof/>
                <w:webHidden/>
              </w:rPr>
              <w:fldChar w:fldCharType="begin"/>
            </w:r>
            <w:r>
              <w:rPr>
                <w:noProof/>
                <w:webHidden/>
              </w:rPr>
              <w:instrText xml:space="preserve"> PAGEREF _Toc239327847 \h </w:instrText>
            </w:r>
            <w:r>
              <w:rPr>
                <w:noProof/>
                <w:webHidden/>
              </w:rPr>
            </w:r>
            <w:r>
              <w:rPr>
                <w:noProof/>
                <w:webHidden/>
              </w:rPr>
              <w:fldChar w:fldCharType="separate"/>
            </w:r>
            <w:r>
              <w:rPr>
                <w:noProof/>
                <w:webHidden/>
              </w:rPr>
              <w:t>30</w:t>
            </w:r>
            <w:r>
              <w:rPr>
                <w:noProof/>
                <w:webHidden/>
              </w:rPr>
              <w:fldChar w:fldCharType="end"/>
            </w:r>
          </w:hyperlink>
        </w:p>
        <w:p w14:paraId="5D3F7964" w14:textId="03995B67" w:rsidR="000273BC" w:rsidRDefault="000273BC">
          <w:pPr>
            <w:pStyle w:val="TOC2"/>
            <w:tabs>
              <w:tab w:val="right" w:leader="dot" w:pos="8656"/>
            </w:tabs>
            <w:rPr>
              <w:rFonts w:asciiTheme="minorHAnsi" w:eastAsiaTheme="minorEastAsia" w:hAnsiTheme="minorHAnsi"/>
              <w:noProof/>
              <w:color w:val="auto"/>
              <w:kern w:val="2"/>
              <w:szCs w:val="24"/>
              <w14:ligatures w14:val="standardContextual"/>
            </w:rPr>
          </w:pPr>
          <w:hyperlink w:anchor="_Toc239327848" w:history="1">
            <w:r w:rsidRPr="0058422E">
              <w:rPr>
                <w:rStyle w:val="Hyperlink"/>
                <w:noProof/>
              </w:rPr>
              <w:t>5.2 Conclusion</w:t>
            </w:r>
            <w:r>
              <w:rPr>
                <w:noProof/>
                <w:webHidden/>
              </w:rPr>
              <w:tab/>
            </w:r>
            <w:r>
              <w:rPr>
                <w:noProof/>
                <w:webHidden/>
              </w:rPr>
              <w:fldChar w:fldCharType="begin"/>
            </w:r>
            <w:r>
              <w:rPr>
                <w:noProof/>
                <w:webHidden/>
              </w:rPr>
              <w:instrText xml:space="preserve"> PAGEREF _Toc239327848 \h </w:instrText>
            </w:r>
            <w:r>
              <w:rPr>
                <w:noProof/>
                <w:webHidden/>
              </w:rPr>
            </w:r>
            <w:r>
              <w:rPr>
                <w:noProof/>
                <w:webHidden/>
              </w:rPr>
              <w:fldChar w:fldCharType="separate"/>
            </w:r>
            <w:r>
              <w:rPr>
                <w:noProof/>
                <w:webHidden/>
              </w:rPr>
              <w:t>30</w:t>
            </w:r>
            <w:r>
              <w:rPr>
                <w:noProof/>
                <w:webHidden/>
              </w:rPr>
              <w:fldChar w:fldCharType="end"/>
            </w:r>
          </w:hyperlink>
        </w:p>
        <w:p w14:paraId="6720E025" w14:textId="10E89CEE" w:rsidR="000273BC" w:rsidRDefault="000273BC">
          <w:pPr>
            <w:pStyle w:val="TOC2"/>
            <w:tabs>
              <w:tab w:val="right" w:leader="dot" w:pos="8656"/>
            </w:tabs>
            <w:rPr>
              <w:rFonts w:asciiTheme="minorHAnsi" w:eastAsiaTheme="minorEastAsia" w:hAnsiTheme="minorHAnsi"/>
              <w:noProof/>
              <w:color w:val="auto"/>
              <w:kern w:val="2"/>
              <w:szCs w:val="24"/>
              <w14:ligatures w14:val="standardContextual"/>
            </w:rPr>
          </w:pPr>
          <w:hyperlink w:anchor="_Toc239327849" w:history="1">
            <w:r w:rsidRPr="0058422E">
              <w:rPr>
                <w:rStyle w:val="Hyperlink"/>
                <w:noProof/>
              </w:rPr>
              <w:t>5.3 Future Recommendations</w:t>
            </w:r>
            <w:r>
              <w:rPr>
                <w:noProof/>
                <w:webHidden/>
              </w:rPr>
              <w:tab/>
            </w:r>
            <w:r>
              <w:rPr>
                <w:noProof/>
                <w:webHidden/>
              </w:rPr>
              <w:fldChar w:fldCharType="begin"/>
            </w:r>
            <w:r>
              <w:rPr>
                <w:noProof/>
                <w:webHidden/>
              </w:rPr>
              <w:instrText xml:space="preserve"> PAGEREF _Toc239327849 \h </w:instrText>
            </w:r>
            <w:r>
              <w:rPr>
                <w:noProof/>
                <w:webHidden/>
              </w:rPr>
            </w:r>
            <w:r>
              <w:rPr>
                <w:noProof/>
                <w:webHidden/>
              </w:rPr>
              <w:fldChar w:fldCharType="separate"/>
            </w:r>
            <w:r>
              <w:rPr>
                <w:noProof/>
                <w:webHidden/>
              </w:rPr>
              <w:t>31</w:t>
            </w:r>
            <w:r>
              <w:rPr>
                <w:noProof/>
                <w:webHidden/>
              </w:rPr>
              <w:fldChar w:fldCharType="end"/>
            </w:r>
          </w:hyperlink>
        </w:p>
        <w:p w14:paraId="7343DE14" w14:textId="0E707899"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50" w:history="1">
            <w:r w:rsidRPr="0058422E">
              <w:rPr>
                <w:rStyle w:val="Hyperlink"/>
                <w:noProof/>
              </w:rPr>
              <w:t>REFERENCES</w:t>
            </w:r>
            <w:r>
              <w:rPr>
                <w:noProof/>
                <w:webHidden/>
              </w:rPr>
              <w:tab/>
            </w:r>
            <w:r>
              <w:rPr>
                <w:noProof/>
                <w:webHidden/>
              </w:rPr>
              <w:fldChar w:fldCharType="begin"/>
            </w:r>
            <w:r>
              <w:rPr>
                <w:noProof/>
                <w:webHidden/>
              </w:rPr>
              <w:instrText xml:space="preserve"> PAGEREF _Toc239327850 \h </w:instrText>
            </w:r>
            <w:r>
              <w:rPr>
                <w:noProof/>
                <w:webHidden/>
              </w:rPr>
            </w:r>
            <w:r>
              <w:rPr>
                <w:noProof/>
                <w:webHidden/>
              </w:rPr>
              <w:fldChar w:fldCharType="separate"/>
            </w:r>
            <w:r>
              <w:rPr>
                <w:noProof/>
                <w:webHidden/>
              </w:rPr>
              <w:t>32</w:t>
            </w:r>
            <w:r>
              <w:rPr>
                <w:noProof/>
                <w:webHidden/>
              </w:rPr>
              <w:fldChar w:fldCharType="end"/>
            </w:r>
          </w:hyperlink>
        </w:p>
        <w:p w14:paraId="0DABA206" w14:textId="273FEC76" w:rsidR="000273BC" w:rsidRDefault="000273BC">
          <w:pPr>
            <w:pStyle w:val="TOC1"/>
            <w:tabs>
              <w:tab w:val="right" w:leader="dot" w:pos="8656"/>
            </w:tabs>
            <w:rPr>
              <w:rFonts w:asciiTheme="minorHAnsi" w:eastAsiaTheme="minorEastAsia" w:hAnsiTheme="minorHAnsi"/>
              <w:noProof/>
              <w:color w:val="auto"/>
              <w:kern w:val="2"/>
              <w:szCs w:val="24"/>
              <w14:ligatures w14:val="standardContextual"/>
            </w:rPr>
          </w:pPr>
          <w:hyperlink w:anchor="_Toc239327851" w:history="1">
            <w:r w:rsidRPr="0058422E">
              <w:rPr>
                <w:rStyle w:val="Hyperlink"/>
                <w:noProof/>
              </w:rPr>
              <w:t>APPENDICES</w:t>
            </w:r>
            <w:r>
              <w:rPr>
                <w:noProof/>
                <w:webHidden/>
              </w:rPr>
              <w:tab/>
            </w:r>
            <w:r>
              <w:rPr>
                <w:noProof/>
                <w:webHidden/>
              </w:rPr>
              <w:fldChar w:fldCharType="begin"/>
            </w:r>
            <w:r>
              <w:rPr>
                <w:noProof/>
                <w:webHidden/>
              </w:rPr>
              <w:instrText xml:space="preserve"> PAGEREF _Toc239327851 \h </w:instrText>
            </w:r>
            <w:r>
              <w:rPr>
                <w:noProof/>
                <w:webHidden/>
              </w:rPr>
            </w:r>
            <w:r>
              <w:rPr>
                <w:noProof/>
                <w:webHidden/>
              </w:rPr>
              <w:fldChar w:fldCharType="separate"/>
            </w:r>
            <w:r>
              <w:rPr>
                <w:noProof/>
                <w:webHidden/>
              </w:rPr>
              <w:t>33</w:t>
            </w:r>
            <w:r>
              <w:rPr>
                <w:noProof/>
                <w:webHidden/>
              </w:rPr>
              <w:fldChar w:fldCharType="end"/>
            </w:r>
          </w:hyperlink>
        </w:p>
        <w:p w14:paraId="72CCB2E6" w14:textId="5A5F2802" w:rsidR="000273BC" w:rsidRDefault="000273BC">
          <w:r>
            <w:rPr>
              <w:b/>
              <w:bCs/>
              <w:noProof/>
            </w:rPr>
            <w:fldChar w:fldCharType="end"/>
          </w:r>
        </w:p>
      </w:sdtContent>
    </w:sdt>
    <w:p w14:paraId="79C6AFC0" w14:textId="0CB0B82A" w:rsidR="005565F2" w:rsidRDefault="00000000">
      <w:r>
        <w:br w:type="page"/>
      </w:r>
    </w:p>
    <w:p w14:paraId="12BD8C01" w14:textId="77777777" w:rsidR="000273BC" w:rsidRDefault="000273BC"/>
    <w:p w14:paraId="56515A3A" w14:textId="77777777" w:rsidR="005565F2" w:rsidRDefault="00000000">
      <w:pPr>
        <w:pStyle w:val="FrontMatterHeading"/>
        <w:pageBreakBefore w:val="0"/>
      </w:pPr>
      <w:bookmarkStart w:id="5" w:name="_Toc239276816"/>
      <w:bookmarkStart w:id="6" w:name="_Toc239327809"/>
      <w:r>
        <w:t>LIST OF ABBREVIATIONS</w:t>
      </w:r>
      <w:bookmarkEnd w:id="5"/>
      <w:bookmarkEnd w:id="6"/>
    </w:p>
    <w:tbl>
      <w:tblPr>
        <w:tblStyle w:val="TableGrid"/>
        <w:tblW w:w="8560" w:type="dxa"/>
        <w:tblInd w:w="100" w:type="dxa"/>
        <w:tblLayout w:type="fixed"/>
        <w:tblLook w:val="04A0" w:firstRow="1" w:lastRow="0" w:firstColumn="1" w:lastColumn="0" w:noHBand="0" w:noVBand="1"/>
      </w:tblPr>
      <w:tblGrid>
        <w:gridCol w:w="2100"/>
        <w:gridCol w:w="6460"/>
      </w:tblGrid>
      <w:tr w:rsidR="005565F2" w14:paraId="0C6FEBD1" w14:textId="77777777">
        <w:trPr>
          <w:cantSplit/>
          <w:tblHeader/>
        </w:trPr>
        <w:tc>
          <w:tcPr>
            <w:tcW w:w="2100" w:type="dxa"/>
            <w:shd w:val="clear" w:color="auto" w:fill="E7E6E6"/>
            <w:tcMar>
              <w:top w:w="100" w:type="dxa"/>
              <w:left w:w="100" w:type="dxa"/>
              <w:bottom w:w="100" w:type="dxa"/>
              <w:right w:w="100" w:type="dxa"/>
            </w:tcMar>
            <w:vAlign w:val="center"/>
          </w:tcPr>
          <w:p w14:paraId="09FF381E" w14:textId="77777777" w:rsidR="005565F2" w:rsidRDefault="00000000">
            <w:pPr>
              <w:spacing w:after="0" w:line="276" w:lineRule="auto"/>
              <w:ind w:firstLine="0"/>
            </w:pPr>
            <w:r>
              <w:rPr>
                <w:b/>
              </w:rPr>
              <w:t>Abbreviation</w:t>
            </w:r>
          </w:p>
        </w:tc>
        <w:tc>
          <w:tcPr>
            <w:tcW w:w="6460" w:type="dxa"/>
            <w:shd w:val="clear" w:color="auto" w:fill="E7E6E6"/>
            <w:tcMar>
              <w:top w:w="100" w:type="dxa"/>
              <w:left w:w="100" w:type="dxa"/>
              <w:bottom w:w="100" w:type="dxa"/>
              <w:right w:w="100" w:type="dxa"/>
            </w:tcMar>
            <w:vAlign w:val="center"/>
          </w:tcPr>
          <w:p w14:paraId="1F189098" w14:textId="77777777" w:rsidR="005565F2" w:rsidRDefault="00000000">
            <w:pPr>
              <w:spacing w:after="0" w:line="276" w:lineRule="auto"/>
              <w:ind w:firstLine="0"/>
            </w:pPr>
            <w:r>
              <w:rPr>
                <w:b/>
              </w:rPr>
              <w:t>Meaning</w:t>
            </w:r>
          </w:p>
        </w:tc>
      </w:tr>
      <w:tr w:rsidR="005565F2" w14:paraId="052FBAB4" w14:textId="77777777">
        <w:trPr>
          <w:cantSplit/>
        </w:trPr>
        <w:tc>
          <w:tcPr>
            <w:tcW w:w="2100" w:type="dxa"/>
            <w:tcMar>
              <w:top w:w="100" w:type="dxa"/>
              <w:left w:w="100" w:type="dxa"/>
              <w:bottom w:w="100" w:type="dxa"/>
              <w:right w:w="100" w:type="dxa"/>
            </w:tcMar>
            <w:vAlign w:val="center"/>
          </w:tcPr>
          <w:p w14:paraId="3CB6672D" w14:textId="77777777" w:rsidR="005565F2" w:rsidRDefault="00000000">
            <w:pPr>
              <w:spacing w:after="0" w:line="276" w:lineRule="auto"/>
              <w:ind w:firstLine="0"/>
              <w:jc w:val="center"/>
            </w:pPr>
            <w:r>
              <w:t>API</w:t>
            </w:r>
          </w:p>
        </w:tc>
        <w:tc>
          <w:tcPr>
            <w:tcW w:w="6460" w:type="dxa"/>
            <w:tcMar>
              <w:top w:w="100" w:type="dxa"/>
              <w:left w:w="100" w:type="dxa"/>
              <w:bottom w:w="100" w:type="dxa"/>
              <w:right w:w="100" w:type="dxa"/>
            </w:tcMar>
            <w:vAlign w:val="center"/>
          </w:tcPr>
          <w:p w14:paraId="3CA0F04E" w14:textId="77777777" w:rsidR="005565F2" w:rsidRDefault="00000000">
            <w:pPr>
              <w:spacing w:after="0" w:line="276" w:lineRule="auto"/>
              <w:ind w:firstLine="0"/>
              <w:jc w:val="left"/>
            </w:pPr>
            <w:r>
              <w:t>Application Programming Interface</w:t>
            </w:r>
          </w:p>
        </w:tc>
      </w:tr>
      <w:tr w:rsidR="005565F2" w14:paraId="5FBC37E6" w14:textId="77777777">
        <w:trPr>
          <w:cantSplit/>
        </w:trPr>
        <w:tc>
          <w:tcPr>
            <w:tcW w:w="2100" w:type="dxa"/>
            <w:tcMar>
              <w:top w:w="100" w:type="dxa"/>
              <w:left w:w="100" w:type="dxa"/>
              <w:bottom w:w="100" w:type="dxa"/>
              <w:right w:w="100" w:type="dxa"/>
            </w:tcMar>
            <w:vAlign w:val="center"/>
          </w:tcPr>
          <w:p w14:paraId="131A411E" w14:textId="77777777" w:rsidR="005565F2" w:rsidRDefault="00000000">
            <w:pPr>
              <w:spacing w:after="0" w:line="276" w:lineRule="auto"/>
              <w:ind w:firstLine="0"/>
              <w:jc w:val="center"/>
            </w:pPr>
            <w:r>
              <w:t>BCA</w:t>
            </w:r>
          </w:p>
        </w:tc>
        <w:tc>
          <w:tcPr>
            <w:tcW w:w="6460" w:type="dxa"/>
            <w:tcMar>
              <w:top w:w="100" w:type="dxa"/>
              <w:left w:w="100" w:type="dxa"/>
              <w:bottom w:w="100" w:type="dxa"/>
              <w:right w:w="100" w:type="dxa"/>
            </w:tcMar>
            <w:vAlign w:val="center"/>
          </w:tcPr>
          <w:p w14:paraId="7140D870" w14:textId="77777777" w:rsidR="005565F2" w:rsidRDefault="00000000">
            <w:pPr>
              <w:spacing w:after="0" w:line="276" w:lineRule="auto"/>
              <w:ind w:firstLine="0"/>
              <w:jc w:val="left"/>
            </w:pPr>
            <w:r>
              <w:t>Bachelor of Computer Application</w:t>
            </w:r>
          </w:p>
        </w:tc>
      </w:tr>
      <w:tr w:rsidR="005565F2" w14:paraId="55F9719C" w14:textId="77777777">
        <w:trPr>
          <w:cantSplit/>
        </w:trPr>
        <w:tc>
          <w:tcPr>
            <w:tcW w:w="2100" w:type="dxa"/>
            <w:tcMar>
              <w:top w:w="100" w:type="dxa"/>
              <w:left w:w="100" w:type="dxa"/>
              <w:bottom w:w="100" w:type="dxa"/>
              <w:right w:w="100" w:type="dxa"/>
            </w:tcMar>
            <w:vAlign w:val="center"/>
          </w:tcPr>
          <w:p w14:paraId="52B94C18" w14:textId="77777777" w:rsidR="005565F2" w:rsidRDefault="00000000">
            <w:pPr>
              <w:spacing w:after="0" w:line="276" w:lineRule="auto"/>
              <w:ind w:firstLine="0"/>
              <w:jc w:val="center"/>
            </w:pPr>
            <w:r>
              <w:t>CRUD</w:t>
            </w:r>
          </w:p>
        </w:tc>
        <w:tc>
          <w:tcPr>
            <w:tcW w:w="6460" w:type="dxa"/>
            <w:tcMar>
              <w:top w:w="100" w:type="dxa"/>
              <w:left w:w="100" w:type="dxa"/>
              <w:bottom w:w="100" w:type="dxa"/>
              <w:right w:w="100" w:type="dxa"/>
            </w:tcMar>
            <w:vAlign w:val="center"/>
          </w:tcPr>
          <w:p w14:paraId="29A910E2" w14:textId="77777777" w:rsidR="005565F2" w:rsidRDefault="00000000">
            <w:pPr>
              <w:spacing w:after="0" w:line="276" w:lineRule="auto"/>
              <w:ind w:firstLine="0"/>
              <w:jc w:val="left"/>
            </w:pPr>
            <w:r>
              <w:t>Create, Read, Update, and Delete</w:t>
            </w:r>
          </w:p>
        </w:tc>
      </w:tr>
      <w:tr w:rsidR="005565F2" w14:paraId="770ECEE1" w14:textId="77777777">
        <w:trPr>
          <w:cantSplit/>
        </w:trPr>
        <w:tc>
          <w:tcPr>
            <w:tcW w:w="2100" w:type="dxa"/>
            <w:tcMar>
              <w:top w:w="100" w:type="dxa"/>
              <w:left w:w="100" w:type="dxa"/>
              <w:bottom w:w="100" w:type="dxa"/>
              <w:right w:w="100" w:type="dxa"/>
            </w:tcMar>
            <w:vAlign w:val="center"/>
          </w:tcPr>
          <w:p w14:paraId="5D8860C3" w14:textId="77777777" w:rsidR="005565F2" w:rsidRDefault="00000000">
            <w:pPr>
              <w:spacing w:after="0" w:line="276" w:lineRule="auto"/>
              <w:ind w:firstLine="0"/>
              <w:jc w:val="center"/>
            </w:pPr>
            <w:r>
              <w:t>DBMS</w:t>
            </w:r>
          </w:p>
        </w:tc>
        <w:tc>
          <w:tcPr>
            <w:tcW w:w="6460" w:type="dxa"/>
            <w:tcMar>
              <w:top w:w="100" w:type="dxa"/>
              <w:left w:w="100" w:type="dxa"/>
              <w:bottom w:w="100" w:type="dxa"/>
              <w:right w:w="100" w:type="dxa"/>
            </w:tcMar>
            <w:vAlign w:val="center"/>
          </w:tcPr>
          <w:p w14:paraId="53F4F2AE" w14:textId="77777777" w:rsidR="005565F2" w:rsidRDefault="00000000">
            <w:pPr>
              <w:spacing w:after="0" w:line="276" w:lineRule="auto"/>
              <w:ind w:firstLine="0"/>
              <w:jc w:val="left"/>
            </w:pPr>
            <w:r>
              <w:t>Database Management System</w:t>
            </w:r>
          </w:p>
        </w:tc>
      </w:tr>
      <w:tr w:rsidR="005565F2" w14:paraId="35B550A0" w14:textId="77777777">
        <w:trPr>
          <w:cantSplit/>
        </w:trPr>
        <w:tc>
          <w:tcPr>
            <w:tcW w:w="2100" w:type="dxa"/>
            <w:tcMar>
              <w:top w:w="100" w:type="dxa"/>
              <w:left w:w="100" w:type="dxa"/>
              <w:bottom w:w="100" w:type="dxa"/>
              <w:right w:w="100" w:type="dxa"/>
            </w:tcMar>
            <w:vAlign w:val="center"/>
          </w:tcPr>
          <w:p w14:paraId="0E238D7F" w14:textId="77777777" w:rsidR="005565F2" w:rsidRDefault="00000000">
            <w:pPr>
              <w:spacing w:after="0" w:line="276" w:lineRule="auto"/>
              <w:ind w:firstLine="0"/>
              <w:jc w:val="center"/>
            </w:pPr>
            <w:r>
              <w:t>HTTP</w:t>
            </w:r>
          </w:p>
        </w:tc>
        <w:tc>
          <w:tcPr>
            <w:tcW w:w="6460" w:type="dxa"/>
            <w:tcMar>
              <w:top w:w="100" w:type="dxa"/>
              <w:left w:w="100" w:type="dxa"/>
              <w:bottom w:w="100" w:type="dxa"/>
              <w:right w:w="100" w:type="dxa"/>
            </w:tcMar>
            <w:vAlign w:val="center"/>
          </w:tcPr>
          <w:p w14:paraId="04F7E914" w14:textId="77777777" w:rsidR="005565F2" w:rsidRDefault="00000000">
            <w:pPr>
              <w:spacing w:after="0" w:line="276" w:lineRule="auto"/>
              <w:ind w:firstLine="0"/>
              <w:jc w:val="left"/>
            </w:pPr>
            <w:r>
              <w:t>Hypertext Transfer Protocol</w:t>
            </w:r>
          </w:p>
        </w:tc>
      </w:tr>
      <w:tr w:rsidR="005565F2" w14:paraId="0F8C9F0D" w14:textId="77777777">
        <w:trPr>
          <w:cantSplit/>
        </w:trPr>
        <w:tc>
          <w:tcPr>
            <w:tcW w:w="2100" w:type="dxa"/>
            <w:tcMar>
              <w:top w:w="100" w:type="dxa"/>
              <w:left w:w="100" w:type="dxa"/>
              <w:bottom w:w="100" w:type="dxa"/>
              <w:right w:w="100" w:type="dxa"/>
            </w:tcMar>
            <w:vAlign w:val="center"/>
          </w:tcPr>
          <w:p w14:paraId="07E2D1FC" w14:textId="77777777" w:rsidR="005565F2" w:rsidRDefault="00000000">
            <w:pPr>
              <w:spacing w:after="0" w:line="276" w:lineRule="auto"/>
              <w:ind w:firstLine="0"/>
              <w:jc w:val="center"/>
            </w:pPr>
            <w:r>
              <w:t>IEEE</w:t>
            </w:r>
          </w:p>
        </w:tc>
        <w:tc>
          <w:tcPr>
            <w:tcW w:w="6460" w:type="dxa"/>
            <w:tcMar>
              <w:top w:w="100" w:type="dxa"/>
              <w:left w:w="100" w:type="dxa"/>
              <w:bottom w:w="100" w:type="dxa"/>
              <w:right w:w="100" w:type="dxa"/>
            </w:tcMar>
            <w:vAlign w:val="center"/>
          </w:tcPr>
          <w:p w14:paraId="239E6B71" w14:textId="77777777" w:rsidR="005565F2" w:rsidRDefault="00000000">
            <w:pPr>
              <w:spacing w:after="0" w:line="276" w:lineRule="auto"/>
              <w:ind w:firstLine="0"/>
              <w:jc w:val="left"/>
            </w:pPr>
            <w:r>
              <w:t>Institute of Electrical and Electronics Engineers</w:t>
            </w:r>
          </w:p>
        </w:tc>
      </w:tr>
      <w:tr w:rsidR="005565F2" w14:paraId="12D5AB21" w14:textId="77777777">
        <w:trPr>
          <w:cantSplit/>
        </w:trPr>
        <w:tc>
          <w:tcPr>
            <w:tcW w:w="2100" w:type="dxa"/>
            <w:tcMar>
              <w:top w:w="100" w:type="dxa"/>
              <w:left w:w="100" w:type="dxa"/>
              <w:bottom w:w="100" w:type="dxa"/>
              <w:right w:w="100" w:type="dxa"/>
            </w:tcMar>
            <w:vAlign w:val="center"/>
          </w:tcPr>
          <w:p w14:paraId="20BE76C3" w14:textId="77777777" w:rsidR="005565F2" w:rsidRDefault="00000000">
            <w:pPr>
              <w:spacing w:after="0" w:line="276" w:lineRule="auto"/>
              <w:ind w:firstLine="0"/>
              <w:jc w:val="center"/>
            </w:pPr>
            <w:r>
              <w:t>JWT</w:t>
            </w:r>
          </w:p>
        </w:tc>
        <w:tc>
          <w:tcPr>
            <w:tcW w:w="6460" w:type="dxa"/>
            <w:tcMar>
              <w:top w:w="100" w:type="dxa"/>
              <w:left w:w="100" w:type="dxa"/>
              <w:bottom w:w="100" w:type="dxa"/>
              <w:right w:w="100" w:type="dxa"/>
            </w:tcMar>
            <w:vAlign w:val="center"/>
          </w:tcPr>
          <w:p w14:paraId="45DEE3CB" w14:textId="77777777" w:rsidR="005565F2" w:rsidRDefault="00000000">
            <w:pPr>
              <w:spacing w:after="0" w:line="276" w:lineRule="auto"/>
              <w:ind w:firstLine="0"/>
              <w:jc w:val="left"/>
            </w:pPr>
            <w:r>
              <w:t>JSON Web Token</w:t>
            </w:r>
          </w:p>
        </w:tc>
      </w:tr>
      <w:tr w:rsidR="005565F2" w14:paraId="26DC1B4A" w14:textId="77777777">
        <w:trPr>
          <w:cantSplit/>
        </w:trPr>
        <w:tc>
          <w:tcPr>
            <w:tcW w:w="2100" w:type="dxa"/>
            <w:tcMar>
              <w:top w:w="100" w:type="dxa"/>
              <w:left w:w="100" w:type="dxa"/>
              <w:bottom w:w="100" w:type="dxa"/>
              <w:right w:w="100" w:type="dxa"/>
            </w:tcMar>
            <w:vAlign w:val="center"/>
          </w:tcPr>
          <w:p w14:paraId="2A12D64C" w14:textId="77777777" w:rsidR="005565F2" w:rsidRDefault="00000000">
            <w:pPr>
              <w:spacing w:after="0" w:line="276" w:lineRule="auto"/>
              <w:ind w:firstLine="0"/>
              <w:jc w:val="center"/>
            </w:pPr>
            <w:r>
              <w:t>ML</w:t>
            </w:r>
          </w:p>
        </w:tc>
        <w:tc>
          <w:tcPr>
            <w:tcW w:w="6460" w:type="dxa"/>
            <w:tcMar>
              <w:top w:w="100" w:type="dxa"/>
              <w:left w:w="100" w:type="dxa"/>
              <w:bottom w:w="100" w:type="dxa"/>
              <w:right w:w="100" w:type="dxa"/>
            </w:tcMar>
            <w:vAlign w:val="center"/>
          </w:tcPr>
          <w:p w14:paraId="2FB3FC20" w14:textId="77777777" w:rsidR="005565F2" w:rsidRDefault="00000000">
            <w:pPr>
              <w:spacing w:after="0" w:line="276" w:lineRule="auto"/>
              <w:ind w:firstLine="0"/>
              <w:jc w:val="left"/>
            </w:pPr>
            <w:r>
              <w:t>Machine Learning</w:t>
            </w:r>
          </w:p>
        </w:tc>
      </w:tr>
      <w:tr w:rsidR="005565F2" w14:paraId="27F76EE8" w14:textId="77777777">
        <w:trPr>
          <w:cantSplit/>
        </w:trPr>
        <w:tc>
          <w:tcPr>
            <w:tcW w:w="2100" w:type="dxa"/>
            <w:tcMar>
              <w:top w:w="100" w:type="dxa"/>
              <w:left w:w="100" w:type="dxa"/>
              <w:bottom w:w="100" w:type="dxa"/>
              <w:right w:w="100" w:type="dxa"/>
            </w:tcMar>
            <w:vAlign w:val="center"/>
          </w:tcPr>
          <w:p w14:paraId="650F9A2E" w14:textId="77777777" w:rsidR="005565F2" w:rsidRDefault="00000000">
            <w:pPr>
              <w:spacing w:after="0" w:line="276" w:lineRule="auto"/>
              <w:ind w:firstLine="0"/>
              <w:jc w:val="center"/>
            </w:pPr>
            <w:r>
              <w:t>MVC</w:t>
            </w:r>
          </w:p>
        </w:tc>
        <w:tc>
          <w:tcPr>
            <w:tcW w:w="6460" w:type="dxa"/>
            <w:tcMar>
              <w:top w:w="100" w:type="dxa"/>
              <w:left w:w="100" w:type="dxa"/>
              <w:bottom w:w="100" w:type="dxa"/>
              <w:right w:w="100" w:type="dxa"/>
            </w:tcMar>
            <w:vAlign w:val="center"/>
          </w:tcPr>
          <w:p w14:paraId="229ACEAC" w14:textId="77777777" w:rsidR="005565F2" w:rsidRDefault="00000000">
            <w:pPr>
              <w:spacing w:after="0" w:line="276" w:lineRule="auto"/>
              <w:ind w:firstLine="0"/>
              <w:jc w:val="left"/>
            </w:pPr>
            <w:r>
              <w:t>Model-View-Controller</w:t>
            </w:r>
          </w:p>
        </w:tc>
      </w:tr>
      <w:tr w:rsidR="005565F2" w14:paraId="16595F26" w14:textId="77777777">
        <w:trPr>
          <w:cantSplit/>
        </w:trPr>
        <w:tc>
          <w:tcPr>
            <w:tcW w:w="2100" w:type="dxa"/>
            <w:tcMar>
              <w:top w:w="100" w:type="dxa"/>
              <w:left w:w="100" w:type="dxa"/>
              <w:bottom w:w="100" w:type="dxa"/>
              <w:right w:w="100" w:type="dxa"/>
            </w:tcMar>
            <w:vAlign w:val="center"/>
          </w:tcPr>
          <w:p w14:paraId="5A668CA0" w14:textId="77777777" w:rsidR="005565F2" w:rsidRDefault="00000000">
            <w:pPr>
              <w:spacing w:after="0" w:line="276" w:lineRule="auto"/>
              <w:ind w:firstLine="0"/>
              <w:jc w:val="center"/>
            </w:pPr>
            <w:r>
              <w:t>P2P</w:t>
            </w:r>
          </w:p>
        </w:tc>
        <w:tc>
          <w:tcPr>
            <w:tcW w:w="6460" w:type="dxa"/>
            <w:tcMar>
              <w:top w:w="100" w:type="dxa"/>
              <w:left w:w="100" w:type="dxa"/>
              <w:bottom w:w="100" w:type="dxa"/>
              <w:right w:w="100" w:type="dxa"/>
            </w:tcMar>
            <w:vAlign w:val="center"/>
          </w:tcPr>
          <w:p w14:paraId="2B2DC7DE" w14:textId="77777777" w:rsidR="005565F2" w:rsidRDefault="00000000">
            <w:pPr>
              <w:spacing w:after="0" w:line="276" w:lineRule="auto"/>
              <w:ind w:firstLine="0"/>
              <w:jc w:val="left"/>
            </w:pPr>
            <w:r>
              <w:t>Peer-to-Peer</w:t>
            </w:r>
          </w:p>
        </w:tc>
      </w:tr>
      <w:tr w:rsidR="005565F2" w14:paraId="2739B723" w14:textId="77777777">
        <w:trPr>
          <w:cantSplit/>
        </w:trPr>
        <w:tc>
          <w:tcPr>
            <w:tcW w:w="2100" w:type="dxa"/>
            <w:tcMar>
              <w:top w:w="100" w:type="dxa"/>
              <w:left w:w="100" w:type="dxa"/>
              <w:bottom w:w="100" w:type="dxa"/>
              <w:right w:w="100" w:type="dxa"/>
            </w:tcMar>
            <w:vAlign w:val="center"/>
          </w:tcPr>
          <w:p w14:paraId="7DA403ED" w14:textId="77777777" w:rsidR="005565F2" w:rsidRDefault="00000000">
            <w:pPr>
              <w:spacing w:after="0" w:line="276" w:lineRule="auto"/>
              <w:ind w:firstLine="0"/>
              <w:jc w:val="center"/>
            </w:pPr>
            <w:r>
              <w:t>REST</w:t>
            </w:r>
          </w:p>
        </w:tc>
        <w:tc>
          <w:tcPr>
            <w:tcW w:w="6460" w:type="dxa"/>
            <w:tcMar>
              <w:top w:w="100" w:type="dxa"/>
              <w:left w:w="100" w:type="dxa"/>
              <w:bottom w:w="100" w:type="dxa"/>
              <w:right w:w="100" w:type="dxa"/>
            </w:tcMar>
            <w:vAlign w:val="center"/>
          </w:tcPr>
          <w:p w14:paraId="1837941C" w14:textId="77777777" w:rsidR="005565F2" w:rsidRDefault="00000000">
            <w:pPr>
              <w:spacing w:after="0" w:line="276" w:lineRule="auto"/>
              <w:ind w:firstLine="0"/>
              <w:jc w:val="left"/>
            </w:pPr>
            <w:r>
              <w:t>Representational State Transfer</w:t>
            </w:r>
          </w:p>
        </w:tc>
      </w:tr>
      <w:tr w:rsidR="005565F2" w14:paraId="1451A06B" w14:textId="77777777">
        <w:trPr>
          <w:cantSplit/>
        </w:trPr>
        <w:tc>
          <w:tcPr>
            <w:tcW w:w="2100" w:type="dxa"/>
            <w:tcMar>
              <w:top w:w="100" w:type="dxa"/>
              <w:left w:w="100" w:type="dxa"/>
              <w:bottom w:w="100" w:type="dxa"/>
              <w:right w:w="100" w:type="dxa"/>
            </w:tcMar>
            <w:vAlign w:val="center"/>
          </w:tcPr>
          <w:p w14:paraId="6C337FB2" w14:textId="77777777" w:rsidR="005565F2" w:rsidRDefault="00000000">
            <w:pPr>
              <w:spacing w:after="0" w:line="276" w:lineRule="auto"/>
              <w:ind w:firstLine="0"/>
              <w:jc w:val="center"/>
            </w:pPr>
            <w:r>
              <w:t>TU</w:t>
            </w:r>
          </w:p>
        </w:tc>
        <w:tc>
          <w:tcPr>
            <w:tcW w:w="6460" w:type="dxa"/>
            <w:tcMar>
              <w:top w:w="100" w:type="dxa"/>
              <w:left w:w="100" w:type="dxa"/>
              <w:bottom w:w="100" w:type="dxa"/>
              <w:right w:w="100" w:type="dxa"/>
            </w:tcMar>
            <w:vAlign w:val="center"/>
          </w:tcPr>
          <w:p w14:paraId="0EB6C288" w14:textId="77777777" w:rsidR="005565F2" w:rsidRDefault="00000000">
            <w:pPr>
              <w:spacing w:after="0" w:line="276" w:lineRule="auto"/>
              <w:ind w:firstLine="0"/>
              <w:jc w:val="left"/>
            </w:pPr>
            <w:r>
              <w:t>Tribhuvan University</w:t>
            </w:r>
          </w:p>
        </w:tc>
      </w:tr>
      <w:tr w:rsidR="005565F2" w14:paraId="536CE576" w14:textId="77777777">
        <w:trPr>
          <w:cantSplit/>
        </w:trPr>
        <w:tc>
          <w:tcPr>
            <w:tcW w:w="2100" w:type="dxa"/>
            <w:tcMar>
              <w:top w:w="100" w:type="dxa"/>
              <w:left w:w="100" w:type="dxa"/>
              <w:bottom w:w="100" w:type="dxa"/>
              <w:right w:w="100" w:type="dxa"/>
            </w:tcMar>
            <w:vAlign w:val="center"/>
          </w:tcPr>
          <w:p w14:paraId="1A83E784" w14:textId="77777777" w:rsidR="005565F2" w:rsidRDefault="00000000">
            <w:pPr>
              <w:spacing w:after="0" w:line="276" w:lineRule="auto"/>
              <w:ind w:firstLine="0"/>
              <w:jc w:val="center"/>
            </w:pPr>
            <w:r>
              <w:t>UI</w:t>
            </w:r>
          </w:p>
        </w:tc>
        <w:tc>
          <w:tcPr>
            <w:tcW w:w="6460" w:type="dxa"/>
            <w:tcMar>
              <w:top w:w="100" w:type="dxa"/>
              <w:left w:w="100" w:type="dxa"/>
              <w:bottom w:w="100" w:type="dxa"/>
              <w:right w:w="100" w:type="dxa"/>
            </w:tcMar>
            <w:vAlign w:val="center"/>
          </w:tcPr>
          <w:p w14:paraId="515560BC" w14:textId="77777777" w:rsidR="005565F2" w:rsidRDefault="00000000">
            <w:pPr>
              <w:spacing w:after="0" w:line="276" w:lineRule="auto"/>
              <w:ind w:firstLine="0"/>
              <w:jc w:val="left"/>
            </w:pPr>
            <w:r>
              <w:t>User Interface</w:t>
            </w:r>
          </w:p>
        </w:tc>
      </w:tr>
      <w:tr w:rsidR="005565F2" w14:paraId="40434076" w14:textId="77777777">
        <w:trPr>
          <w:cantSplit/>
        </w:trPr>
        <w:tc>
          <w:tcPr>
            <w:tcW w:w="2100" w:type="dxa"/>
            <w:tcMar>
              <w:top w:w="100" w:type="dxa"/>
              <w:left w:w="100" w:type="dxa"/>
              <w:bottom w:w="100" w:type="dxa"/>
              <w:right w:w="100" w:type="dxa"/>
            </w:tcMar>
            <w:vAlign w:val="center"/>
          </w:tcPr>
          <w:p w14:paraId="13ABBF8E" w14:textId="77777777" w:rsidR="005565F2" w:rsidRDefault="00000000">
            <w:pPr>
              <w:spacing w:after="0" w:line="276" w:lineRule="auto"/>
              <w:ind w:firstLine="0"/>
              <w:jc w:val="center"/>
            </w:pPr>
            <w:r>
              <w:t>URL</w:t>
            </w:r>
          </w:p>
        </w:tc>
        <w:tc>
          <w:tcPr>
            <w:tcW w:w="6460" w:type="dxa"/>
            <w:tcMar>
              <w:top w:w="100" w:type="dxa"/>
              <w:left w:w="100" w:type="dxa"/>
              <w:bottom w:w="100" w:type="dxa"/>
              <w:right w:w="100" w:type="dxa"/>
            </w:tcMar>
            <w:vAlign w:val="center"/>
          </w:tcPr>
          <w:p w14:paraId="3EE05C57" w14:textId="77777777" w:rsidR="005565F2" w:rsidRDefault="00000000">
            <w:pPr>
              <w:spacing w:after="0" w:line="276" w:lineRule="auto"/>
              <w:ind w:firstLine="0"/>
              <w:jc w:val="left"/>
            </w:pPr>
            <w:r>
              <w:t>Uniform Resource Locator</w:t>
            </w:r>
          </w:p>
        </w:tc>
      </w:tr>
    </w:tbl>
    <w:p w14:paraId="6F0CB3F3" w14:textId="77777777" w:rsidR="005565F2" w:rsidRDefault="005565F2">
      <w:pPr>
        <w:spacing w:after="0"/>
      </w:pPr>
    </w:p>
    <w:p w14:paraId="55605D3F" w14:textId="77777777" w:rsidR="005565F2" w:rsidRDefault="00000000">
      <w:r>
        <w:br w:type="page"/>
      </w:r>
    </w:p>
    <w:p w14:paraId="6CE63059" w14:textId="77777777" w:rsidR="005565F2" w:rsidRDefault="00000000">
      <w:pPr>
        <w:pStyle w:val="FrontMatterHeading"/>
        <w:pageBreakBefore w:val="0"/>
      </w:pPr>
      <w:bookmarkStart w:id="7" w:name="_Toc239276817"/>
      <w:bookmarkStart w:id="8" w:name="_Toc239327810"/>
      <w:r>
        <w:lastRenderedPageBreak/>
        <w:t>LIST OF FIGURES</w:t>
      </w:r>
      <w:bookmarkEnd w:id="7"/>
      <w:bookmarkEnd w:id="8"/>
    </w:p>
    <w:p w14:paraId="04C10540" w14:textId="416E4661" w:rsidR="000273BC" w:rsidRDefault="000273BC">
      <w:pPr>
        <w:pStyle w:val="TableofFigures"/>
        <w:tabs>
          <w:tab w:val="right" w:leader="dot" w:pos="8656"/>
        </w:tabs>
        <w:rPr>
          <w:rFonts w:asciiTheme="minorHAnsi" w:eastAsiaTheme="minorEastAsia" w:hAnsiTheme="minorHAnsi"/>
          <w:noProof/>
          <w:color w:val="auto"/>
          <w:kern w:val="2"/>
          <w:szCs w:val="24"/>
          <w14:ligatures w14:val="standardContextual"/>
        </w:rPr>
      </w:pPr>
      <w:r>
        <w:fldChar w:fldCharType="begin"/>
      </w:r>
      <w:r>
        <w:instrText xml:space="preserve"> TOC \h \z \c "Figure" </w:instrText>
      </w:r>
      <w:r>
        <w:fldChar w:fldCharType="separate"/>
      </w:r>
      <w:hyperlink w:anchor="_Toc239327852" w:history="1">
        <w:r w:rsidRPr="006A6C71">
          <w:rPr>
            <w:rStyle w:val="Hyperlink"/>
            <w:noProof/>
          </w:rPr>
          <w:t>Figure 1: Incremental Waterfall Model for Vehicle Rental System</w:t>
        </w:r>
        <w:r>
          <w:rPr>
            <w:noProof/>
            <w:webHidden/>
          </w:rPr>
          <w:tab/>
        </w:r>
        <w:r>
          <w:rPr>
            <w:noProof/>
            <w:webHidden/>
          </w:rPr>
          <w:fldChar w:fldCharType="begin"/>
        </w:r>
        <w:r>
          <w:rPr>
            <w:noProof/>
            <w:webHidden/>
          </w:rPr>
          <w:instrText xml:space="preserve"> PAGEREF _Toc239327852 \h </w:instrText>
        </w:r>
        <w:r>
          <w:rPr>
            <w:noProof/>
            <w:webHidden/>
          </w:rPr>
        </w:r>
        <w:r>
          <w:rPr>
            <w:noProof/>
            <w:webHidden/>
          </w:rPr>
          <w:fldChar w:fldCharType="separate"/>
        </w:r>
        <w:r>
          <w:rPr>
            <w:noProof/>
            <w:webHidden/>
          </w:rPr>
          <w:t>7</w:t>
        </w:r>
        <w:r>
          <w:rPr>
            <w:noProof/>
            <w:webHidden/>
          </w:rPr>
          <w:fldChar w:fldCharType="end"/>
        </w:r>
      </w:hyperlink>
    </w:p>
    <w:p w14:paraId="7BF317AD" w14:textId="04FE0036" w:rsidR="000273BC" w:rsidRDefault="000273BC">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9327853" w:history="1">
        <w:r w:rsidRPr="006A6C71">
          <w:rPr>
            <w:rStyle w:val="Hyperlink"/>
            <w:noProof/>
          </w:rPr>
          <w:t>Figure 2: Use Case Diagram of Vehicle Rental System</w:t>
        </w:r>
        <w:r>
          <w:rPr>
            <w:noProof/>
            <w:webHidden/>
          </w:rPr>
          <w:tab/>
        </w:r>
        <w:r>
          <w:rPr>
            <w:noProof/>
            <w:webHidden/>
          </w:rPr>
          <w:fldChar w:fldCharType="begin"/>
        </w:r>
        <w:r>
          <w:rPr>
            <w:noProof/>
            <w:webHidden/>
          </w:rPr>
          <w:instrText xml:space="preserve"> PAGEREF _Toc239327853 \h </w:instrText>
        </w:r>
        <w:r>
          <w:rPr>
            <w:noProof/>
            <w:webHidden/>
          </w:rPr>
        </w:r>
        <w:r>
          <w:rPr>
            <w:noProof/>
            <w:webHidden/>
          </w:rPr>
          <w:fldChar w:fldCharType="separate"/>
        </w:r>
        <w:r>
          <w:rPr>
            <w:noProof/>
            <w:webHidden/>
          </w:rPr>
          <w:t>12</w:t>
        </w:r>
        <w:r>
          <w:rPr>
            <w:noProof/>
            <w:webHidden/>
          </w:rPr>
          <w:fldChar w:fldCharType="end"/>
        </w:r>
      </w:hyperlink>
    </w:p>
    <w:p w14:paraId="37E0473A" w14:textId="7BCBEB41" w:rsidR="000273BC" w:rsidRDefault="000273BC">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9327854" w:history="1">
        <w:r w:rsidRPr="006A6C71">
          <w:rPr>
            <w:rStyle w:val="Hyperlink"/>
            <w:noProof/>
          </w:rPr>
          <w:t>Figure 3: Gantt Chart for BaazarSaathi</w:t>
        </w:r>
        <w:r>
          <w:rPr>
            <w:noProof/>
            <w:webHidden/>
          </w:rPr>
          <w:tab/>
        </w:r>
        <w:r>
          <w:rPr>
            <w:noProof/>
            <w:webHidden/>
          </w:rPr>
          <w:fldChar w:fldCharType="begin"/>
        </w:r>
        <w:r>
          <w:rPr>
            <w:noProof/>
            <w:webHidden/>
          </w:rPr>
          <w:instrText xml:space="preserve"> PAGEREF _Toc239327854 \h </w:instrText>
        </w:r>
        <w:r>
          <w:rPr>
            <w:noProof/>
            <w:webHidden/>
          </w:rPr>
        </w:r>
        <w:r>
          <w:rPr>
            <w:noProof/>
            <w:webHidden/>
          </w:rPr>
          <w:fldChar w:fldCharType="separate"/>
        </w:r>
        <w:r>
          <w:rPr>
            <w:noProof/>
            <w:webHidden/>
          </w:rPr>
          <w:t>14</w:t>
        </w:r>
        <w:r>
          <w:rPr>
            <w:noProof/>
            <w:webHidden/>
          </w:rPr>
          <w:fldChar w:fldCharType="end"/>
        </w:r>
      </w:hyperlink>
    </w:p>
    <w:p w14:paraId="32194DD1" w14:textId="66DAF276" w:rsidR="000273BC" w:rsidRDefault="000273BC">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9327855" w:history="1">
        <w:r w:rsidRPr="006A6C71">
          <w:rPr>
            <w:rStyle w:val="Hyperlink"/>
            <w:noProof/>
          </w:rPr>
          <w:t>Figure 4: ER-Diagram of BaazarSaathi</w:t>
        </w:r>
        <w:r>
          <w:rPr>
            <w:noProof/>
            <w:webHidden/>
          </w:rPr>
          <w:tab/>
        </w:r>
        <w:r>
          <w:rPr>
            <w:noProof/>
            <w:webHidden/>
          </w:rPr>
          <w:fldChar w:fldCharType="begin"/>
        </w:r>
        <w:r>
          <w:rPr>
            <w:noProof/>
            <w:webHidden/>
          </w:rPr>
          <w:instrText xml:space="preserve"> PAGEREF _Toc239327855 \h </w:instrText>
        </w:r>
        <w:r>
          <w:rPr>
            <w:noProof/>
            <w:webHidden/>
          </w:rPr>
        </w:r>
        <w:r>
          <w:rPr>
            <w:noProof/>
            <w:webHidden/>
          </w:rPr>
          <w:fldChar w:fldCharType="separate"/>
        </w:r>
        <w:r>
          <w:rPr>
            <w:noProof/>
            <w:webHidden/>
          </w:rPr>
          <w:t>16</w:t>
        </w:r>
        <w:r>
          <w:rPr>
            <w:noProof/>
            <w:webHidden/>
          </w:rPr>
          <w:fldChar w:fldCharType="end"/>
        </w:r>
      </w:hyperlink>
    </w:p>
    <w:p w14:paraId="0FCB2B49" w14:textId="757F5334" w:rsidR="000273BC" w:rsidRDefault="000273BC">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9327856" w:history="1">
        <w:r w:rsidRPr="006A6C71">
          <w:rPr>
            <w:rStyle w:val="Hyperlink"/>
            <w:noProof/>
          </w:rPr>
          <w:t>Figure 5: Context Diagram of BaazarSaathi</w:t>
        </w:r>
        <w:r>
          <w:rPr>
            <w:noProof/>
            <w:webHidden/>
          </w:rPr>
          <w:tab/>
        </w:r>
        <w:r>
          <w:rPr>
            <w:noProof/>
            <w:webHidden/>
          </w:rPr>
          <w:fldChar w:fldCharType="begin"/>
        </w:r>
        <w:r>
          <w:rPr>
            <w:noProof/>
            <w:webHidden/>
          </w:rPr>
          <w:instrText xml:space="preserve"> PAGEREF _Toc239327856 \h </w:instrText>
        </w:r>
        <w:r>
          <w:rPr>
            <w:noProof/>
            <w:webHidden/>
          </w:rPr>
        </w:r>
        <w:r>
          <w:rPr>
            <w:noProof/>
            <w:webHidden/>
          </w:rPr>
          <w:fldChar w:fldCharType="separate"/>
        </w:r>
        <w:r>
          <w:rPr>
            <w:noProof/>
            <w:webHidden/>
          </w:rPr>
          <w:t>18</w:t>
        </w:r>
        <w:r>
          <w:rPr>
            <w:noProof/>
            <w:webHidden/>
          </w:rPr>
          <w:fldChar w:fldCharType="end"/>
        </w:r>
      </w:hyperlink>
    </w:p>
    <w:p w14:paraId="004859A1" w14:textId="33983024" w:rsidR="000273BC" w:rsidRDefault="000273BC">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9327857" w:history="1">
        <w:r w:rsidRPr="006A6C71">
          <w:rPr>
            <w:rStyle w:val="Hyperlink"/>
            <w:noProof/>
          </w:rPr>
          <w:t>Figure 6: Level 1 DFD of BaazarSaathi</w:t>
        </w:r>
        <w:r>
          <w:rPr>
            <w:noProof/>
            <w:webHidden/>
          </w:rPr>
          <w:tab/>
        </w:r>
        <w:r>
          <w:rPr>
            <w:noProof/>
            <w:webHidden/>
          </w:rPr>
          <w:fldChar w:fldCharType="begin"/>
        </w:r>
        <w:r>
          <w:rPr>
            <w:noProof/>
            <w:webHidden/>
          </w:rPr>
          <w:instrText xml:space="preserve"> PAGEREF _Toc239327857 \h </w:instrText>
        </w:r>
        <w:r>
          <w:rPr>
            <w:noProof/>
            <w:webHidden/>
          </w:rPr>
        </w:r>
        <w:r>
          <w:rPr>
            <w:noProof/>
            <w:webHidden/>
          </w:rPr>
          <w:fldChar w:fldCharType="separate"/>
        </w:r>
        <w:r>
          <w:rPr>
            <w:noProof/>
            <w:webHidden/>
          </w:rPr>
          <w:t>19</w:t>
        </w:r>
        <w:r>
          <w:rPr>
            <w:noProof/>
            <w:webHidden/>
          </w:rPr>
          <w:fldChar w:fldCharType="end"/>
        </w:r>
      </w:hyperlink>
    </w:p>
    <w:p w14:paraId="72A31B40" w14:textId="54DB1491" w:rsidR="000273BC" w:rsidRDefault="000273BC">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9327858" w:history="1">
        <w:r w:rsidRPr="006A6C71">
          <w:rPr>
            <w:rStyle w:val="Hyperlink"/>
            <w:noProof/>
          </w:rPr>
          <w:t>Figure 7: Architectural Diagram of BaazarSaathi</w:t>
        </w:r>
        <w:r>
          <w:rPr>
            <w:noProof/>
            <w:webHidden/>
          </w:rPr>
          <w:tab/>
        </w:r>
        <w:r>
          <w:rPr>
            <w:noProof/>
            <w:webHidden/>
          </w:rPr>
          <w:fldChar w:fldCharType="begin"/>
        </w:r>
        <w:r>
          <w:rPr>
            <w:noProof/>
            <w:webHidden/>
          </w:rPr>
          <w:instrText xml:space="preserve"> PAGEREF _Toc239327858 \h </w:instrText>
        </w:r>
        <w:r>
          <w:rPr>
            <w:noProof/>
            <w:webHidden/>
          </w:rPr>
        </w:r>
        <w:r>
          <w:rPr>
            <w:noProof/>
            <w:webHidden/>
          </w:rPr>
          <w:fldChar w:fldCharType="separate"/>
        </w:r>
        <w:r>
          <w:rPr>
            <w:noProof/>
            <w:webHidden/>
          </w:rPr>
          <w:t>20</w:t>
        </w:r>
        <w:r>
          <w:rPr>
            <w:noProof/>
            <w:webHidden/>
          </w:rPr>
          <w:fldChar w:fldCharType="end"/>
        </w:r>
      </w:hyperlink>
    </w:p>
    <w:p w14:paraId="76595511" w14:textId="64187E7C" w:rsidR="000273BC" w:rsidRDefault="000273BC">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9327859" w:history="1">
        <w:r w:rsidRPr="006A6C71">
          <w:rPr>
            <w:rStyle w:val="Hyperlink"/>
            <w:noProof/>
          </w:rPr>
          <w:t>Figure 8: System Flowchart of BaazarSaathi</w:t>
        </w:r>
        <w:r>
          <w:rPr>
            <w:noProof/>
            <w:webHidden/>
          </w:rPr>
          <w:tab/>
        </w:r>
        <w:r>
          <w:rPr>
            <w:noProof/>
            <w:webHidden/>
          </w:rPr>
          <w:fldChar w:fldCharType="begin"/>
        </w:r>
        <w:r>
          <w:rPr>
            <w:noProof/>
            <w:webHidden/>
          </w:rPr>
          <w:instrText xml:space="preserve"> PAGEREF _Toc239327859 \h </w:instrText>
        </w:r>
        <w:r>
          <w:rPr>
            <w:noProof/>
            <w:webHidden/>
          </w:rPr>
        </w:r>
        <w:r>
          <w:rPr>
            <w:noProof/>
            <w:webHidden/>
          </w:rPr>
          <w:fldChar w:fldCharType="separate"/>
        </w:r>
        <w:r>
          <w:rPr>
            <w:noProof/>
            <w:webHidden/>
          </w:rPr>
          <w:t>22</w:t>
        </w:r>
        <w:r>
          <w:rPr>
            <w:noProof/>
            <w:webHidden/>
          </w:rPr>
          <w:fldChar w:fldCharType="end"/>
        </w:r>
      </w:hyperlink>
    </w:p>
    <w:p w14:paraId="06A5842F" w14:textId="5C216E47" w:rsidR="005565F2" w:rsidRDefault="000273BC">
      <w:pPr>
        <w:pStyle w:val="TOC11"/>
        <w:keepLines/>
      </w:pPr>
      <w:r>
        <w:fldChar w:fldCharType="end"/>
      </w:r>
    </w:p>
    <w:p w14:paraId="16CCA058" w14:textId="77777777" w:rsidR="005565F2" w:rsidRDefault="00000000">
      <w:r>
        <w:br w:type="page"/>
      </w:r>
    </w:p>
    <w:p w14:paraId="43301C52" w14:textId="77777777" w:rsidR="005565F2" w:rsidRDefault="00000000">
      <w:pPr>
        <w:pStyle w:val="FrontMatterHeading"/>
        <w:pageBreakBefore w:val="0"/>
      </w:pPr>
      <w:bookmarkStart w:id="9" w:name="_Toc239276818"/>
      <w:bookmarkStart w:id="10" w:name="_Toc239327811"/>
      <w:r>
        <w:lastRenderedPageBreak/>
        <w:t>LIST OF TABLES</w:t>
      </w:r>
      <w:bookmarkEnd w:id="9"/>
      <w:bookmarkEnd w:id="10"/>
    </w:p>
    <w:p w14:paraId="5E60CBA0" w14:textId="3224BCC9" w:rsidR="000273BC" w:rsidRDefault="000273BC">
      <w:pPr>
        <w:pStyle w:val="TableofFigures"/>
        <w:tabs>
          <w:tab w:val="right" w:leader="dot" w:pos="8656"/>
        </w:tabs>
        <w:rPr>
          <w:rFonts w:asciiTheme="minorHAnsi" w:eastAsiaTheme="minorEastAsia" w:hAnsiTheme="minorHAnsi"/>
          <w:noProof/>
          <w:color w:val="auto"/>
          <w:kern w:val="2"/>
          <w:szCs w:val="24"/>
          <w14:ligatures w14:val="standardContextual"/>
        </w:rPr>
      </w:pPr>
      <w:r>
        <w:fldChar w:fldCharType="begin"/>
      </w:r>
      <w:r>
        <w:instrText xml:space="preserve"> TOC \h \z \c "Table" </w:instrText>
      </w:r>
      <w:r>
        <w:fldChar w:fldCharType="separate"/>
      </w:r>
      <w:hyperlink w:anchor="_Toc239327861" w:history="1">
        <w:r w:rsidRPr="000B2C48">
          <w:rPr>
            <w:rStyle w:val="Hyperlink"/>
            <w:noProof/>
          </w:rPr>
          <w:t>Table 1: Development Tools and Technologies</w:t>
        </w:r>
        <w:r>
          <w:rPr>
            <w:noProof/>
            <w:webHidden/>
          </w:rPr>
          <w:tab/>
        </w:r>
        <w:r>
          <w:rPr>
            <w:noProof/>
            <w:webHidden/>
          </w:rPr>
          <w:fldChar w:fldCharType="begin"/>
        </w:r>
        <w:r>
          <w:rPr>
            <w:noProof/>
            <w:webHidden/>
          </w:rPr>
          <w:instrText xml:space="preserve"> PAGEREF _Toc239327861 \h </w:instrText>
        </w:r>
        <w:r>
          <w:rPr>
            <w:noProof/>
            <w:webHidden/>
          </w:rPr>
        </w:r>
        <w:r>
          <w:rPr>
            <w:noProof/>
            <w:webHidden/>
          </w:rPr>
          <w:fldChar w:fldCharType="separate"/>
        </w:r>
        <w:r>
          <w:rPr>
            <w:noProof/>
            <w:webHidden/>
          </w:rPr>
          <w:t>27</w:t>
        </w:r>
        <w:r>
          <w:rPr>
            <w:noProof/>
            <w:webHidden/>
          </w:rPr>
          <w:fldChar w:fldCharType="end"/>
        </w:r>
      </w:hyperlink>
    </w:p>
    <w:p w14:paraId="427093A3" w14:textId="18078E18" w:rsidR="000273BC" w:rsidRDefault="000273BC">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9327862" w:history="1">
        <w:r w:rsidRPr="000B2C48">
          <w:rPr>
            <w:rStyle w:val="Hyperlink"/>
            <w:noProof/>
          </w:rPr>
          <w:t>Table 2: Representative Unit Test Cases</w:t>
        </w:r>
        <w:r>
          <w:rPr>
            <w:noProof/>
            <w:webHidden/>
          </w:rPr>
          <w:tab/>
        </w:r>
        <w:r>
          <w:rPr>
            <w:noProof/>
            <w:webHidden/>
          </w:rPr>
          <w:fldChar w:fldCharType="begin"/>
        </w:r>
        <w:r>
          <w:rPr>
            <w:noProof/>
            <w:webHidden/>
          </w:rPr>
          <w:instrText xml:space="preserve"> PAGEREF _Toc239327862 \h </w:instrText>
        </w:r>
        <w:r>
          <w:rPr>
            <w:noProof/>
            <w:webHidden/>
          </w:rPr>
        </w:r>
        <w:r>
          <w:rPr>
            <w:noProof/>
            <w:webHidden/>
          </w:rPr>
          <w:fldChar w:fldCharType="separate"/>
        </w:r>
        <w:r>
          <w:rPr>
            <w:noProof/>
            <w:webHidden/>
          </w:rPr>
          <w:t>28</w:t>
        </w:r>
        <w:r>
          <w:rPr>
            <w:noProof/>
            <w:webHidden/>
          </w:rPr>
          <w:fldChar w:fldCharType="end"/>
        </w:r>
      </w:hyperlink>
    </w:p>
    <w:p w14:paraId="73DCBE3C" w14:textId="409BF7DC" w:rsidR="000273BC" w:rsidRDefault="000273BC">
      <w:pPr>
        <w:pStyle w:val="TableofFigures"/>
        <w:tabs>
          <w:tab w:val="right" w:leader="dot" w:pos="8656"/>
        </w:tabs>
        <w:rPr>
          <w:rFonts w:asciiTheme="minorHAnsi" w:eastAsiaTheme="minorEastAsia" w:hAnsiTheme="minorHAnsi"/>
          <w:noProof/>
          <w:color w:val="auto"/>
          <w:kern w:val="2"/>
          <w:szCs w:val="24"/>
          <w14:ligatures w14:val="standardContextual"/>
        </w:rPr>
      </w:pPr>
      <w:hyperlink w:anchor="_Toc239327863" w:history="1">
        <w:r w:rsidRPr="000B2C48">
          <w:rPr>
            <w:rStyle w:val="Hyperlink"/>
            <w:noProof/>
          </w:rPr>
          <w:t>Table 3: Representative System Test Cases</w:t>
        </w:r>
        <w:r>
          <w:rPr>
            <w:noProof/>
            <w:webHidden/>
          </w:rPr>
          <w:tab/>
        </w:r>
        <w:r>
          <w:rPr>
            <w:noProof/>
            <w:webHidden/>
          </w:rPr>
          <w:fldChar w:fldCharType="begin"/>
        </w:r>
        <w:r>
          <w:rPr>
            <w:noProof/>
            <w:webHidden/>
          </w:rPr>
          <w:instrText xml:space="preserve"> PAGEREF _Toc239327863 \h </w:instrText>
        </w:r>
        <w:r>
          <w:rPr>
            <w:noProof/>
            <w:webHidden/>
          </w:rPr>
        </w:r>
        <w:r>
          <w:rPr>
            <w:noProof/>
            <w:webHidden/>
          </w:rPr>
          <w:fldChar w:fldCharType="separate"/>
        </w:r>
        <w:r>
          <w:rPr>
            <w:noProof/>
            <w:webHidden/>
          </w:rPr>
          <w:t>28</w:t>
        </w:r>
        <w:r>
          <w:rPr>
            <w:noProof/>
            <w:webHidden/>
          </w:rPr>
          <w:fldChar w:fldCharType="end"/>
        </w:r>
      </w:hyperlink>
    </w:p>
    <w:p w14:paraId="7FFBF30D" w14:textId="767B04D2" w:rsidR="005565F2" w:rsidRDefault="000273BC" w:rsidP="000273BC">
      <w:pPr>
        <w:pStyle w:val="TOC11"/>
        <w:keepLines/>
        <w:sectPr w:rsidR="005565F2">
          <w:footerReference w:type="default" r:id="rId10"/>
          <w:pgSz w:w="11906" w:h="16838"/>
          <w:pgMar w:top="1440" w:right="1440" w:bottom="1440" w:left="1800" w:header="648" w:footer="648" w:gutter="0"/>
          <w:pgNumType w:fmt="lowerRoman" w:start="1"/>
          <w:cols w:space="720"/>
          <w:docGrid w:linePitch="360"/>
        </w:sectPr>
      </w:pPr>
      <w:r>
        <w:fldChar w:fldCharType="end"/>
      </w:r>
    </w:p>
    <w:p w14:paraId="16398EB9" w14:textId="77777777" w:rsidR="009167A9" w:rsidRDefault="00704953" w:rsidP="00306F76">
      <w:pPr>
        <w:pStyle w:val="Heading1"/>
      </w:pPr>
      <w:bookmarkStart w:id="11" w:name="_Toc239327812"/>
      <w:r>
        <w:lastRenderedPageBreak/>
        <w:t>CHAPTER 1</w:t>
      </w:r>
      <w:bookmarkEnd w:id="11"/>
    </w:p>
    <w:p w14:paraId="0DCEDE61" w14:textId="4CEC099C" w:rsidR="00704953" w:rsidRDefault="00704953" w:rsidP="00306F76">
      <w:pPr>
        <w:pStyle w:val="Heading1"/>
      </w:pPr>
      <w:bookmarkStart w:id="12" w:name="_Toc239327813"/>
      <w:r>
        <w:t>INTRODUCTION</w:t>
      </w:r>
      <w:bookmarkEnd w:id="12"/>
    </w:p>
    <w:p w14:paraId="76161025" w14:textId="34CFAC88" w:rsidR="005565F2" w:rsidRDefault="00000000">
      <w:r>
        <w:t>This chapter establishes the context, motivation, goals, boundaries, and development approach of the proposed software project. It introduces the marketplace problem domain and explains how the remaining chapters document the transition from an identified problem to a tested information system.</w:t>
      </w:r>
    </w:p>
    <w:p w14:paraId="47766024" w14:textId="77777777" w:rsidR="005565F2" w:rsidRDefault="00000000">
      <w:pPr>
        <w:pStyle w:val="Heading2"/>
      </w:pPr>
      <w:bookmarkStart w:id="13" w:name="_Toc239276820"/>
      <w:bookmarkStart w:id="14" w:name="_Toc239327814"/>
      <w:r>
        <w:t>Introduction</w:t>
      </w:r>
      <w:bookmarkEnd w:id="13"/>
      <w:bookmarkEnd w:id="14"/>
    </w:p>
    <w:p w14:paraId="235312EE" w14:textId="77777777" w:rsidR="005565F2" w:rsidRDefault="00000000">
      <w:r>
        <w:t>Digital marketplaces have changed how individuals discover, compare, and exchange goods. In Nepal, social media pages and informal classified channels are commonly used for person-to-person transactions; however, these channels often separate product discovery, communication, payment, and accountability. A dedicated marketplace can combine these activities within a traceable workflow and offer users a more consistent experience.</w:t>
      </w:r>
    </w:p>
    <w:p w14:paraId="450A03BC" w14:textId="77777777" w:rsidR="005565F2" w:rsidRDefault="00000000">
      <w:r>
        <w:t>The proposed project presents a web-based peer-to-peer marketplace in which registered users can publish listings, search and filter available products, communicate in real time, initiate payments, and maintain account activity. The design emphasizes modular development, role-aware access, persistent records, and a structured escrow process so that later enhancements can be incorporated without redesigning the entire system.</w:t>
      </w:r>
    </w:p>
    <w:p w14:paraId="2C3E23E2" w14:textId="77777777" w:rsidR="005565F2" w:rsidRDefault="00000000">
      <w:pPr>
        <w:pStyle w:val="Heading2"/>
      </w:pPr>
      <w:bookmarkStart w:id="15" w:name="_Toc239276821"/>
      <w:bookmarkStart w:id="16" w:name="_Toc239327815"/>
      <w:r>
        <w:t>Problem Statement</w:t>
      </w:r>
      <w:bookmarkEnd w:id="15"/>
      <w:bookmarkEnd w:id="16"/>
    </w:p>
    <w:p w14:paraId="66F34DBF" w14:textId="77777777" w:rsidR="005565F2" w:rsidRDefault="00000000">
      <w:r>
        <w:t>Informal online trading exposes buyers and sellers to incomplete product information, fraudulent profiles, unrecorded agreements, and payment uncertainty. Buyers may transfer money without assurance that the seller will complete the transaction, while sellers may reserve or deliver products without reliable confirmation of payment. Communication conducted across external applications also makes disputes difficult to reconstruct.</w:t>
      </w:r>
    </w:p>
    <w:p w14:paraId="1EFA7E84" w14:textId="77777777" w:rsidR="005565F2" w:rsidRDefault="00000000">
      <w:r>
        <w:t xml:space="preserve">Existing general-purpose platforms may not address local payment methods, student-level deployment constraints, or the need for an academically explainable architecture. Therefore, the project addresses the need for an integrated marketplace prototype that links user identity, listing ownership, conversation history, verified </w:t>
      </w:r>
      <w:r>
        <w:lastRenderedPageBreak/>
        <w:t>payment status, seller earnings, and post-transaction reputation in one maintainable system.</w:t>
      </w:r>
    </w:p>
    <w:p w14:paraId="0AD45789" w14:textId="77777777" w:rsidR="005565F2" w:rsidRDefault="00000000">
      <w:pPr>
        <w:pStyle w:val="Heading2"/>
      </w:pPr>
      <w:bookmarkStart w:id="17" w:name="_Toc239276822"/>
      <w:bookmarkStart w:id="18" w:name="_Toc239327816"/>
      <w:r>
        <w:t>Objectives</w:t>
      </w:r>
      <w:bookmarkEnd w:id="17"/>
      <w:bookmarkEnd w:id="18"/>
    </w:p>
    <w:p w14:paraId="0F2EE47C" w14:textId="275FD8BF" w:rsidR="005565F2" w:rsidRDefault="00000000">
      <w:r>
        <w:t xml:space="preserve">The general objective of the project is to </w:t>
      </w:r>
      <w:r w:rsidR="0024134A">
        <w:t>analyses</w:t>
      </w:r>
      <w:r>
        <w:t>, design, implement, and evaluate a secure web-based marketplace that supports peer-to-peer buying and selling through a unified workflow. The application should demonstrate the practical use of database-driven web engineering, authentication, real-time communication, payment verification, and software testing.</w:t>
      </w:r>
    </w:p>
    <w:p w14:paraId="150027FD" w14:textId="77777777" w:rsidR="005565F2" w:rsidRDefault="00000000">
      <w:r>
        <w:t>The specific objectives translate the general purpose into observable system capabilities. Each objective is associated with one or more modules and can be assessed through test cases, interface demonstrations, and database evidence during final evaluation.</w:t>
      </w:r>
    </w:p>
    <w:p w14:paraId="07055B6F" w14:textId="77777777" w:rsidR="0024134A" w:rsidRDefault="0024134A">
      <w:pPr>
        <w:pStyle w:val="ListBullet"/>
        <w:spacing w:after="60"/>
      </w:pPr>
      <w:r w:rsidRPr="0024134A">
        <w:t>To provide secure user authentication and role-based access using hashed passwords and JSON Web Tokens.</w:t>
      </w:r>
    </w:p>
    <w:p w14:paraId="1A7582CE" w14:textId="77777777" w:rsidR="0024134A" w:rsidRDefault="0024134A">
      <w:pPr>
        <w:pStyle w:val="ListBullet"/>
        <w:spacing w:after="60"/>
      </w:pPr>
      <w:r w:rsidRPr="0024134A">
        <w:t>To enable sellers to manage product listings and buyers to search, save, communicate about, and purchase products.</w:t>
      </w:r>
    </w:p>
    <w:p w14:paraId="76622A11" w14:textId="2E283C3E" w:rsidR="0024134A" w:rsidRPr="0024134A" w:rsidRDefault="0024134A" w:rsidP="0024134A">
      <w:pPr>
        <w:pStyle w:val="ListBullet"/>
        <w:spacing w:after="60"/>
      </w:pPr>
      <w:r w:rsidRPr="0024134A">
        <w:t>To implement verified payments, escrow-based seller payouts, and administrative transaction monitoring.</w:t>
      </w:r>
    </w:p>
    <w:p w14:paraId="1E879425" w14:textId="77777777" w:rsidR="002076DE" w:rsidRPr="002076DE" w:rsidRDefault="002076DE" w:rsidP="002076DE">
      <w:pPr>
        <w:pStyle w:val="ListBullet"/>
      </w:pPr>
      <w:r w:rsidRPr="002076DE">
        <w:t>To support verified reviews, seller reputation, price prediction, and system testing.</w:t>
      </w:r>
    </w:p>
    <w:p w14:paraId="311E37A2" w14:textId="77777777" w:rsidR="005565F2" w:rsidRDefault="00000000">
      <w:pPr>
        <w:pStyle w:val="Heading2"/>
      </w:pPr>
      <w:bookmarkStart w:id="19" w:name="_Toc239276823"/>
      <w:bookmarkStart w:id="20" w:name="_Toc239327817"/>
      <w:r>
        <w:t>Scope and Limitation</w:t>
      </w:r>
      <w:bookmarkEnd w:id="19"/>
      <w:bookmarkEnd w:id="20"/>
    </w:p>
    <w:p w14:paraId="14289C61" w14:textId="77777777" w:rsidR="00C866DE" w:rsidRPr="00B14777" w:rsidRDefault="00C866DE" w:rsidP="00C866DE">
      <w:pPr>
        <w:pStyle w:val="Heading31"/>
      </w:pPr>
      <w:bookmarkStart w:id="21" w:name="_Toc200644777"/>
      <w:bookmarkStart w:id="22" w:name="_Toc239327818"/>
      <w:r w:rsidRPr="00B14777">
        <w:t>1.4.1 Scope</w:t>
      </w:r>
      <w:bookmarkEnd w:id="21"/>
      <w:bookmarkEnd w:id="22"/>
    </w:p>
    <w:p w14:paraId="0F533286" w14:textId="77777777" w:rsidR="00771E2C" w:rsidRPr="00771E2C" w:rsidRDefault="00771E2C" w:rsidP="00771E2C">
      <w:pPr>
        <w:ind w:firstLine="0"/>
      </w:pPr>
      <w:r w:rsidRPr="00771E2C">
        <w:t>Within the allocated project period, we aim to develop a functional prototype of BazaarSathi. The project covers the following areas:</w:t>
      </w:r>
    </w:p>
    <w:p w14:paraId="05C5F9A7" w14:textId="77777777" w:rsidR="00771E2C" w:rsidRPr="00771E2C" w:rsidRDefault="00771E2C" w:rsidP="00771E2C">
      <w:pPr>
        <w:numPr>
          <w:ilvl w:val="0"/>
          <w:numId w:val="13"/>
        </w:numPr>
      </w:pPr>
      <w:r w:rsidRPr="00771E2C">
        <w:t>User registration, login, profile management, and role-based access.</w:t>
      </w:r>
    </w:p>
    <w:p w14:paraId="17072D46" w14:textId="77777777" w:rsidR="00771E2C" w:rsidRPr="00771E2C" w:rsidRDefault="00771E2C" w:rsidP="00771E2C">
      <w:pPr>
        <w:numPr>
          <w:ilvl w:val="0"/>
          <w:numId w:val="13"/>
        </w:numPr>
      </w:pPr>
      <w:r w:rsidRPr="00771E2C">
        <w:t>Product listing creation, updating, deletion, searching, filtering, and sorting.</w:t>
      </w:r>
    </w:p>
    <w:p w14:paraId="0960935A" w14:textId="0B110189" w:rsidR="00771E2C" w:rsidRPr="00771E2C" w:rsidRDefault="00771E2C" w:rsidP="00771E2C">
      <w:pPr>
        <w:numPr>
          <w:ilvl w:val="0"/>
          <w:numId w:val="13"/>
        </w:numPr>
      </w:pPr>
      <w:proofErr w:type="gramStart"/>
      <w:r w:rsidRPr="00771E2C">
        <w:t>Persistent favorites,</w:t>
      </w:r>
      <w:proofErr w:type="gramEnd"/>
      <w:r w:rsidRPr="00771E2C">
        <w:t xml:space="preserve"> recently viewed listings, and real-time buyer–seller chat.</w:t>
      </w:r>
    </w:p>
    <w:p w14:paraId="59018AA8" w14:textId="77777777" w:rsidR="00771E2C" w:rsidRPr="00771E2C" w:rsidRDefault="00771E2C" w:rsidP="00771E2C">
      <w:pPr>
        <w:numPr>
          <w:ilvl w:val="0"/>
          <w:numId w:val="13"/>
        </w:numPr>
      </w:pPr>
      <w:r w:rsidRPr="00771E2C">
        <w:t>Order creation, Khalti and card payment processing, and escrow management.</w:t>
      </w:r>
    </w:p>
    <w:p w14:paraId="2B313A41" w14:textId="77777777" w:rsidR="00771E2C" w:rsidRPr="00771E2C" w:rsidRDefault="00771E2C" w:rsidP="00771E2C">
      <w:pPr>
        <w:numPr>
          <w:ilvl w:val="0"/>
          <w:numId w:val="13"/>
        </w:numPr>
      </w:pPr>
      <w:r w:rsidRPr="00771E2C">
        <w:t>Administrative management of users, listings, orders, payments, and escrow approval.</w:t>
      </w:r>
    </w:p>
    <w:p w14:paraId="1A94A6AF" w14:textId="77777777" w:rsidR="00771E2C" w:rsidRPr="00771E2C" w:rsidRDefault="00771E2C" w:rsidP="00771E2C">
      <w:pPr>
        <w:numPr>
          <w:ilvl w:val="0"/>
          <w:numId w:val="13"/>
        </w:numPr>
      </w:pPr>
      <w:r w:rsidRPr="00771E2C">
        <w:lastRenderedPageBreak/>
        <w:t>Verified reviews, seller reputation, wallet accounting, and Random Forest-based price estimation.</w:t>
      </w:r>
    </w:p>
    <w:p w14:paraId="293ED0F6" w14:textId="45FC449B" w:rsidR="00725627" w:rsidRDefault="00771E2C" w:rsidP="00771E2C">
      <w:pPr>
        <w:pStyle w:val="Heading31"/>
      </w:pPr>
      <w:bookmarkStart w:id="23" w:name="_Toc239327819"/>
      <w:r w:rsidRPr="00771E2C">
        <w:t>1.4.2 Limitations</w:t>
      </w:r>
      <w:bookmarkEnd w:id="23"/>
    </w:p>
    <w:p w14:paraId="292D5B24" w14:textId="77777777" w:rsidR="00725627" w:rsidRPr="00725627" w:rsidRDefault="00725627" w:rsidP="00725627">
      <w:pPr>
        <w:ind w:firstLine="0"/>
      </w:pPr>
      <w:r w:rsidRPr="00725627">
        <w:t>BazaarSathi has certain limitations that could not be fully addressed within the available project development period:</w:t>
      </w:r>
    </w:p>
    <w:p w14:paraId="4C0E4227" w14:textId="77777777" w:rsidR="00725627" w:rsidRPr="00725627" w:rsidRDefault="00725627" w:rsidP="00725627">
      <w:pPr>
        <w:numPr>
          <w:ilvl w:val="0"/>
          <w:numId w:val="14"/>
        </w:numPr>
      </w:pPr>
      <w:r w:rsidRPr="00725627">
        <w:t>The system is a web application and does not provide dedicated Android or iOS applications.</w:t>
      </w:r>
    </w:p>
    <w:p w14:paraId="5A0CB659" w14:textId="77777777" w:rsidR="00725627" w:rsidRPr="00725627" w:rsidRDefault="00725627" w:rsidP="00725627">
      <w:pPr>
        <w:numPr>
          <w:ilvl w:val="0"/>
          <w:numId w:val="14"/>
        </w:numPr>
      </w:pPr>
      <w:r w:rsidRPr="00725627">
        <w:t>The payment and escrow functions depend on valid payment-provider credentials and external services.</w:t>
      </w:r>
    </w:p>
    <w:p w14:paraId="34BC488D" w14:textId="77777777" w:rsidR="00725627" w:rsidRPr="00725627" w:rsidRDefault="00725627" w:rsidP="00725627">
      <w:pPr>
        <w:numPr>
          <w:ilvl w:val="0"/>
          <w:numId w:val="14"/>
        </w:numPr>
      </w:pPr>
      <w:r w:rsidRPr="00725627">
        <w:t>The escrow process is an application-level simulation and does not provide regulated banking escrow services.</w:t>
      </w:r>
    </w:p>
    <w:p w14:paraId="3638295B" w14:textId="77777777" w:rsidR="00725627" w:rsidRPr="00725627" w:rsidRDefault="00725627" w:rsidP="00725627">
      <w:pPr>
        <w:numPr>
          <w:ilvl w:val="0"/>
          <w:numId w:val="14"/>
        </w:numPr>
      </w:pPr>
      <w:r w:rsidRPr="00725627">
        <w:t>Price estimates may be inaccurate because the prediction model lacks sufficient real-world completed-sales data.</w:t>
      </w:r>
    </w:p>
    <w:p w14:paraId="2397639F" w14:textId="77777777" w:rsidR="00725627" w:rsidRPr="00725627" w:rsidRDefault="00725627" w:rsidP="00725627">
      <w:pPr>
        <w:numPr>
          <w:ilvl w:val="0"/>
          <w:numId w:val="14"/>
        </w:numPr>
      </w:pPr>
      <w:r w:rsidRPr="00725627">
        <w:t>Advanced features such as delivery tracking, refund arbitration, multilingual support, automated image moderation, and large-scale performance testing are not included.</w:t>
      </w:r>
    </w:p>
    <w:p w14:paraId="2A48CBA1" w14:textId="59A77454" w:rsidR="005565F2" w:rsidRDefault="00CD2514">
      <w:pPr>
        <w:pStyle w:val="Heading2"/>
      </w:pPr>
      <w:bookmarkStart w:id="24" w:name="_Toc239327820"/>
      <w:r>
        <w:t>Report Organization</w:t>
      </w:r>
      <w:bookmarkEnd w:id="24"/>
    </w:p>
    <w:p w14:paraId="5DA70B80" w14:textId="77777777" w:rsidR="005633F2" w:rsidRPr="005633F2" w:rsidRDefault="005633F2" w:rsidP="005633F2">
      <w:pPr>
        <w:ind w:firstLine="0"/>
      </w:pPr>
      <w:r w:rsidRPr="005633F2">
        <w:t>The materials presented in this project report are organized into five chapters:</w:t>
      </w:r>
    </w:p>
    <w:p w14:paraId="6C71277B" w14:textId="77777777" w:rsidR="005633F2" w:rsidRPr="005633F2" w:rsidRDefault="005633F2" w:rsidP="005633F2">
      <w:pPr>
        <w:ind w:firstLine="0"/>
        <w:rPr>
          <w:b/>
          <w:bCs/>
        </w:rPr>
      </w:pPr>
      <w:r w:rsidRPr="005633F2">
        <w:rPr>
          <w:b/>
          <w:bCs/>
        </w:rPr>
        <w:t>1.5.1 Introduction</w:t>
      </w:r>
    </w:p>
    <w:p w14:paraId="4C048ECC" w14:textId="77777777" w:rsidR="005633F2" w:rsidRPr="005633F2" w:rsidRDefault="005633F2" w:rsidP="005633F2">
      <w:r w:rsidRPr="005633F2">
        <w:t>This chapter introduces BazaarSathi and explains the problems associated with informal online marketplaces. It presents the project objectives, scope, limitations, development methodology, and reasons for developing a secure peer-to-peer marketplace with integrated listings, communication, payments, escrow, reviews, and price estimation.</w:t>
      </w:r>
    </w:p>
    <w:p w14:paraId="65E6FE5A" w14:textId="77777777" w:rsidR="005633F2" w:rsidRPr="005633F2" w:rsidRDefault="005633F2" w:rsidP="005633F2">
      <w:pPr>
        <w:ind w:firstLine="0"/>
        <w:rPr>
          <w:b/>
          <w:bCs/>
        </w:rPr>
      </w:pPr>
      <w:r w:rsidRPr="005633F2">
        <w:rPr>
          <w:b/>
          <w:bCs/>
        </w:rPr>
        <w:t>1.5.2 Background Study and Literature Review</w:t>
      </w:r>
    </w:p>
    <w:p w14:paraId="69B89F28" w14:textId="77777777" w:rsidR="005633F2" w:rsidRPr="005633F2" w:rsidRDefault="005633F2" w:rsidP="005633F2">
      <w:r w:rsidRPr="005633F2">
        <w:t>This chapter explains the fundamental theories, concepts, and technologies related to online marketplaces. It reviews similar systems, research publications, and relevant concepts concerning authentication, real-time communication, digital payments, escrow management, seller reputation, and machine-learning-based price prediction.</w:t>
      </w:r>
    </w:p>
    <w:p w14:paraId="6ABEA0EA" w14:textId="77777777" w:rsidR="005633F2" w:rsidRPr="005633F2" w:rsidRDefault="005633F2" w:rsidP="005633F2">
      <w:pPr>
        <w:ind w:firstLine="0"/>
        <w:rPr>
          <w:b/>
          <w:bCs/>
        </w:rPr>
      </w:pPr>
      <w:r w:rsidRPr="005633F2">
        <w:rPr>
          <w:b/>
          <w:bCs/>
        </w:rPr>
        <w:t>1.5.3 System Analysis and Design</w:t>
      </w:r>
    </w:p>
    <w:p w14:paraId="2E30139D" w14:textId="77777777" w:rsidR="005633F2" w:rsidRPr="005633F2" w:rsidRDefault="005633F2" w:rsidP="005633F2">
      <w:r w:rsidRPr="005633F2">
        <w:lastRenderedPageBreak/>
        <w:t>This chapter describes the functional and non-functional requirements and evaluates the project’s technical, operational, economic, and schedule feasibility. It presents the system’s Use Case, Class, Object, State, Sequence, Activity, Component, and Deployment diagrams. It also explains the Iterative Waterfall model, system architecture, database structure, interfaces, and major algorithms.</w:t>
      </w:r>
    </w:p>
    <w:p w14:paraId="056D4960" w14:textId="77777777" w:rsidR="005633F2" w:rsidRPr="005633F2" w:rsidRDefault="005633F2" w:rsidP="005633F2">
      <w:pPr>
        <w:ind w:firstLine="0"/>
        <w:rPr>
          <w:b/>
          <w:bCs/>
        </w:rPr>
      </w:pPr>
      <w:r w:rsidRPr="005633F2">
        <w:rPr>
          <w:b/>
          <w:bCs/>
        </w:rPr>
        <w:t>1.5.4 Implementation and Testing</w:t>
      </w:r>
    </w:p>
    <w:p w14:paraId="4CA4AB76" w14:textId="25A38CE1" w:rsidR="005633F2" w:rsidRPr="005633F2" w:rsidRDefault="005633F2" w:rsidP="005633F2">
      <w:r w:rsidRPr="005633F2">
        <w:t>This chapter describes the tools, programming languages, frameworks, database platforms, and external services used to develop BazaarSathi. It explains the implementation of the main modules, classes, functions, procedures, and algorithms. It also presents unit and system test cases together with the resulting analysis.</w:t>
      </w:r>
    </w:p>
    <w:p w14:paraId="6452A18F" w14:textId="77777777" w:rsidR="005633F2" w:rsidRPr="005633F2" w:rsidRDefault="005633F2" w:rsidP="005633F2">
      <w:pPr>
        <w:ind w:firstLine="0"/>
        <w:rPr>
          <w:b/>
          <w:bCs/>
        </w:rPr>
      </w:pPr>
      <w:r w:rsidRPr="005633F2">
        <w:rPr>
          <w:b/>
          <w:bCs/>
        </w:rPr>
        <w:t>1.5.5 Conclusion and Future Recommendations</w:t>
      </w:r>
    </w:p>
    <w:p w14:paraId="521A6BC5" w14:textId="12BF3BC0" w:rsidR="00E4422F" w:rsidRDefault="005633F2" w:rsidP="005633F2">
      <w:r w:rsidRPr="005633F2">
        <w:t>This chapter summarizes the project’s outcomes and determines whether its objectives were achieved. It also discusses the system’s limitations and recommends future improvements, including mobile applications, enhanced security, delivery integration, dispute management, additional payment methods, and improved price-prediction accuracy.</w:t>
      </w:r>
    </w:p>
    <w:p w14:paraId="14E82887" w14:textId="72BAD4E8" w:rsidR="005565F2" w:rsidRDefault="00E4422F" w:rsidP="00E4422F">
      <w:pPr>
        <w:spacing w:after="200" w:line="276" w:lineRule="auto"/>
        <w:ind w:firstLine="0"/>
        <w:jc w:val="left"/>
      </w:pPr>
      <w:r>
        <w:br w:type="page"/>
      </w:r>
    </w:p>
    <w:p w14:paraId="0FB2C24A" w14:textId="77777777" w:rsidR="00E4422F" w:rsidRDefault="00E4422F">
      <w:pPr>
        <w:pStyle w:val="Heading1"/>
      </w:pPr>
      <w:bookmarkStart w:id="25" w:name="_Toc239276826"/>
      <w:bookmarkStart w:id="26" w:name="_Toc239327821"/>
      <w:r>
        <w:lastRenderedPageBreak/>
        <w:t>CHAPTER 2</w:t>
      </w:r>
      <w:bookmarkEnd w:id="26"/>
    </w:p>
    <w:p w14:paraId="5AA55256" w14:textId="6385664F" w:rsidR="005565F2" w:rsidRDefault="00000000">
      <w:pPr>
        <w:pStyle w:val="Heading1"/>
      </w:pPr>
      <w:bookmarkStart w:id="27" w:name="_Toc239327822"/>
      <w:r>
        <w:t>BACKGROUND STUDY AND LITERATURE REVIEW</w:t>
      </w:r>
      <w:bookmarkEnd w:id="25"/>
      <w:bookmarkEnd w:id="27"/>
    </w:p>
    <w:p w14:paraId="13548B0E" w14:textId="77777777" w:rsidR="005565F2" w:rsidRDefault="00000000">
      <w:r>
        <w:t>This chapter places the project within the broader study of online marketplaces and reviews technical and academic concepts that influenced the selected architecture. The discussion should be revised with sources directly related to the final project topic and institutional expectations.</w:t>
      </w:r>
    </w:p>
    <w:p w14:paraId="2D675B73" w14:textId="39E95342" w:rsidR="005565F2" w:rsidRDefault="00FB4FCB" w:rsidP="00FB4FCB">
      <w:pPr>
        <w:pStyle w:val="Heading2"/>
        <w:numPr>
          <w:ilvl w:val="0"/>
          <w:numId w:val="0"/>
        </w:numPr>
      </w:pPr>
      <w:bookmarkStart w:id="28" w:name="_Toc239276827"/>
      <w:bookmarkStart w:id="29" w:name="_Toc239327823"/>
      <w:r>
        <w:t xml:space="preserve">2.1 </w:t>
      </w:r>
      <w:r w:rsidR="00000000">
        <w:t>Background Study</w:t>
      </w:r>
      <w:bookmarkEnd w:id="28"/>
      <w:bookmarkEnd w:id="29"/>
    </w:p>
    <w:p w14:paraId="712C0991" w14:textId="77777777" w:rsidR="005565F2" w:rsidRDefault="00000000">
      <w:r>
        <w:t>A peer-to-peer marketplace is an information system that coordinates product publication, discovery, negotiation, and exchange among independent users. Unlike a conventional online store operated by one merchant, a marketplace must represent multiple sellers, establish ownership of listings, and provide mechanisms that help users assess transaction risk. Search, messaging, order state, and reputation therefore form a connected domain rather than isolated interface features.</w:t>
      </w:r>
    </w:p>
    <w:p w14:paraId="4177E1C2" w14:textId="77777777" w:rsidR="005565F2" w:rsidRDefault="00000000">
      <w:r>
        <w:t>The technical background of the proposed system includes client-server architecture, RESTful communication, document-oriented storage, token-based authentication, real-time event delivery, and third-party payment integration. React supports component-based user interfaces; Express organizes server routes and middleware; MongoDB stores flexible marketplace records; Socket.IO supports bidirectional chat events; and JWT provides signed authentication claims for protected routes.</w:t>
      </w:r>
    </w:p>
    <w:p w14:paraId="2F1CA07A" w14:textId="77777777" w:rsidR="005565F2" w:rsidRDefault="00000000">
      <w:r>
        <w:t>Escrow introduces an intermediate transaction state between successful payment and seller settlement. In the proposed design, a verified payment marks funds as held, while an administrative approval or configured automatic rule releases the seller share and records the commission. This simplified model demonstrates state management and atomic database updates, although production escrow requires contractual, regulatory, settlement, refund, and dispute procedures beyond the scope of a classroom prototype.</w:t>
      </w:r>
    </w:p>
    <w:p w14:paraId="7845295B" w14:textId="3088A911" w:rsidR="005565F2" w:rsidRDefault="00FB4FCB" w:rsidP="00FB4FCB">
      <w:pPr>
        <w:pStyle w:val="Heading2"/>
        <w:numPr>
          <w:ilvl w:val="0"/>
          <w:numId w:val="0"/>
        </w:numPr>
      </w:pPr>
      <w:bookmarkStart w:id="30" w:name="_Toc239276828"/>
      <w:bookmarkStart w:id="31" w:name="_Toc239327824"/>
      <w:r>
        <w:t xml:space="preserve">2.2 </w:t>
      </w:r>
      <w:r w:rsidR="00000000">
        <w:t>Literature Review</w:t>
      </w:r>
      <w:bookmarkEnd w:id="30"/>
      <w:bookmarkEnd w:id="31"/>
    </w:p>
    <w:p w14:paraId="10507B60" w14:textId="77777777" w:rsidR="005565F2" w:rsidRDefault="00000000">
      <w:r>
        <w:t xml:space="preserve">Software engineering literature emphasizes systematic requirements, modular design, verification, and maintainability as foundations of dependable systems. Marketplace research similarly identifies trust signals, reputation, transparent rules, and </w:t>
      </w:r>
      <w:r>
        <w:lastRenderedPageBreak/>
        <w:t>secure payment handling as important influences on user participation. These principles informed the separation of controllers, models, routes, middleware, and services within the proposed application.</w:t>
      </w:r>
    </w:p>
    <w:p w14:paraId="7A99DA54" w14:textId="77777777" w:rsidR="005565F2" w:rsidRDefault="00000000">
      <w:r>
        <w:t>Security guidance recommends password hashing, protected communication, validation, least-privilege authorization, secure secret management, and resistance to common web application attacks. Accordingly, the prototype hashes passwords, issues time-limited JWTs, checks ownership and administrative roles, keeps secrets in environment configuration, and returns consistent API responses. A complete final report should compare these controls with the selected security standard and document remaining risks.</w:t>
      </w:r>
    </w:p>
    <w:p w14:paraId="7B59BB27" w14:textId="40761697" w:rsidR="002B42AF" w:rsidRDefault="00000000">
      <w:r>
        <w:t>Machine-learning literature shows that ensemble decision-tree methods can model nonlinear relationships and mixed feature interactions. A Random Forest regressor was selected as an interpretable academic baseline for price assistance; however, model performance depends on representative labelled observations. Consequently, the project distinguishes a reproducible demonstration dataset from production evidence and recommends training on verified completed-sale prices, with brand, model, age, storage, and warranty attributes included as structured features.</w:t>
      </w:r>
    </w:p>
    <w:p w14:paraId="17C01F1B" w14:textId="057B885F" w:rsidR="005565F2" w:rsidRDefault="002B42AF" w:rsidP="002B42AF">
      <w:pPr>
        <w:spacing w:after="200" w:line="276" w:lineRule="auto"/>
        <w:ind w:firstLine="0"/>
        <w:jc w:val="left"/>
      </w:pPr>
      <w:r>
        <w:br w:type="page"/>
      </w:r>
    </w:p>
    <w:p w14:paraId="477E19A8" w14:textId="77777777" w:rsidR="002B42AF" w:rsidRDefault="002B42AF">
      <w:pPr>
        <w:pStyle w:val="Heading1"/>
      </w:pPr>
      <w:bookmarkStart w:id="32" w:name="_Toc239276829"/>
      <w:bookmarkStart w:id="33" w:name="_Toc239327825"/>
      <w:r>
        <w:lastRenderedPageBreak/>
        <w:t>CHAPTER 3</w:t>
      </w:r>
      <w:bookmarkEnd w:id="33"/>
    </w:p>
    <w:p w14:paraId="3C6DC413" w14:textId="4A981583" w:rsidR="005565F2" w:rsidRDefault="00000000">
      <w:pPr>
        <w:pStyle w:val="Heading1"/>
      </w:pPr>
      <w:bookmarkStart w:id="34" w:name="_Toc239327826"/>
      <w:r>
        <w:t>SYSTEM ANALYSIS AND DESIGN</w:t>
      </w:r>
      <w:bookmarkEnd w:id="32"/>
      <w:bookmarkEnd w:id="34"/>
    </w:p>
    <w:p w14:paraId="7B00E624" w14:textId="093073A5" w:rsidR="005565F2" w:rsidRDefault="00E10ACA" w:rsidP="00E10ACA">
      <w:pPr>
        <w:pStyle w:val="Heading2"/>
        <w:numPr>
          <w:ilvl w:val="0"/>
          <w:numId w:val="0"/>
        </w:numPr>
      </w:pPr>
      <w:bookmarkStart w:id="35" w:name="_Toc239276830"/>
      <w:bookmarkStart w:id="36" w:name="_Toc239327827"/>
      <w:r>
        <w:t xml:space="preserve">3.1 </w:t>
      </w:r>
      <w:r w:rsidR="00000000">
        <w:t>System Analysis</w:t>
      </w:r>
      <w:bookmarkEnd w:id="35"/>
      <w:bookmarkEnd w:id="36"/>
    </w:p>
    <w:p w14:paraId="1534B23C" w14:textId="77777777" w:rsidR="00307655" w:rsidRPr="00F44EBC" w:rsidRDefault="00307655" w:rsidP="00307655">
      <w:pPr>
        <w:keepNext/>
        <w:spacing w:after="160"/>
        <w:rPr>
          <w:szCs w:val="28"/>
        </w:rPr>
      </w:pPr>
      <w:bookmarkStart w:id="37" w:name="_Toc239276831"/>
      <w:r w:rsidRPr="00F44EBC">
        <w:rPr>
          <w:szCs w:val="28"/>
        </w:rPr>
        <w:t>BazaarSathi was developed using the Iterative Waterfall Model. The development process followed a sequence of requirement identification, analysis, system design, implementation, testing, deployment preparation, and maintenance. Unlike the traditional Waterfall Model, the iterative approach allowed the development team to return to a previous phase whenever testing, integration, or supervisor feedback identified a problem.</w:t>
      </w:r>
    </w:p>
    <w:p w14:paraId="2B2ACA29" w14:textId="77777777" w:rsidR="00D34DDD" w:rsidRDefault="00D34DDD" w:rsidP="00307655">
      <w:pPr>
        <w:keepNext/>
        <w:spacing w:after="160"/>
        <w:rPr>
          <w:noProof/>
          <w:szCs w:val="28"/>
        </w:rPr>
      </w:pPr>
    </w:p>
    <w:p w14:paraId="21A66EC2" w14:textId="09051C72" w:rsidR="00307655" w:rsidRDefault="00EA2813" w:rsidP="00307655">
      <w:pPr>
        <w:keepNext/>
        <w:spacing w:after="160"/>
        <w:rPr>
          <w:szCs w:val="28"/>
        </w:rPr>
      </w:pPr>
      <w:r>
        <w:rPr>
          <w:noProof/>
        </w:rPr>
        <mc:AlternateContent>
          <mc:Choice Requires="wps">
            <w:drawing>
              <wp:anchor distT="0" distB="0" distL="114300" distR="114300" simplePos="0" relativeHeight="251664384" behindDoc="1" locked="0" layoutInCell="1" allowOverlap="1" wp14:anchorId="242100E1" wp14:editId="7CAD583A">
                <wp:simplePos x="0" y="0"/>
                <wp:positionH relativeFrom="column">
                  <wp:posOffset>-1905</wp:posOffset>
                </wp:positionH>
                <wp:positionV relativeFrom="paragraph">
                  <wp:posOffset>4757420</wp:posOffset>
                </wp:positionV>
                <wp:extent cx="5502910" cy="635"/>
                <wp:effectExtent l="0" t="0" r="0" b="0"/>
                <wp:wrapTight wrapText="bothSides">
                  <wp:wrapPolygon edited="0">
                    <wp:start x="0" y="0"/>
                    <wp:lineTo x="0" y="21600"/>
                    <wp:lineTo x="21600" y="21600"/>
                    <wp:lineTo x="21600" y="0"/>
                  </wp:wrapPolygon>
                </wp:wrapTight>
                <wp:docPr id="1566393623" name="Text Box 1"/>
                <wp:cNvGraphicFramePr/>
                <a:graphic xmlns:a="http://schemas.openxmlformats.org/drawingml/2006/main">
                  <a:graphicData uri="http://schemas.microsoft.com/office/word/2010/wordprocessingShape">
                    <wps:wsp>
                      <wps:cNvSpPr txBox="1"/>
                      <wps:spPr>
                        <a:xfrm>
                          <a:off x="0" y="0"/>
                          <a:ext cx="5502910" cy="635"/>
                        </a:xfrm>
                        <a:prstGeom prst="rect">
                          <a:avLst/>
                        </a:prstGeom>
                        <a:solidFill>
                          <a:prstClr val="white"/>
                        </a:solidFill>
                        <a:ln>
                          <a:noFill/>
                        </a:ln>
                      </wps:spPr>
                      <wps:txbx>
                        <w:txbxContent>
                          <w:p w14:paraId="44869805" w14:textId="0F66CA5C" w:rsidR="00EA2813" w:rsidRPr="00472AA5" w:rsidRDefault="00EA2813" w:rsidP="00EA2813">
                            <w:pPr>
                              <w:pStyle w:val="Caption"/>
                              <w:rPr>
                                <w:noProof/>
                                <w:szCs w:val="28"/>
                              </w:rPr>
                            </w:pPr>
                            <w:bookmarkStart w:id="38" w:name="_Toc239327852"/>
                            <w:r>
                              <w:t xml:space="preserve">Figure </w:t>
                            </w:r>
                            <w:fldSimple w:instr=" SEQ Figure \* ARABIC ">
                              <w:r w:rsidR="00E371DA">
                                <w:rPr>
                                  <w:noProof/>
                                </w:rPr>
                                <w:t>1</w:t>
                              </w:r>
                            </w:fldSimple>
                            <w:r w:rsidRPr="00505E82">
                              <w:t>: Incremental Waterfall Model for Vehicle Rental System</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2100E1" id="_x0000_t202" coordsize="21600,21600" o:spt="202" path="m,l,21600r21600,l21600,xe">
                <v:stroke joinstyle="miter"/>
                <v:path gradientshapeok="t" o:connecttype="rect"/>
              </v:shapetype>
              <v:shape id="Text Box 1" o:spid="_x0000_s1026" type="#_x0000_t202" style="position:absolute;left:0;text-align:left;margin-left:-.15pt;margin-top:374.6pt;width:433.3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" stroked="f">
                <v:textbox style="mso-fit-shape-to-text:t" inset="0,0,0,0">
                  <w:txbxContent>
                    <w:p w14:paraId="44869805" w14:textId="0F66CA5C" w:rsidR="00EA2813" w:rsidRPr="00472AA5" w:rsidRDefault="00EA2813" w:rsidP="00EA2813">
                      <w:pPr>
                        <w:pStyle w:val="Caption"/>
                        <w:rPr>
                          <w:noProof/>
                          <w:szCs w:val="28"/>
                        </w:rPr>
                      </w:pPr>
                      <w:bookmarkStart w:id="39" w:name="_Toc239327852"/>
                      <w:r>
                        <w:t xml:space="preserve">Figure </w:t>
                      </w:r>
                      <w:fldSimple w:instr=" SEQ Figure \* ARABIC ">
                        <w:r w:rsidR="00E371DA">
                          <w:rPr>
                            <w:noProof/>
                          </w:rPr>
                          <w:t>1</w:t>
                        </w:r>
                      </w:fldSimple>
                      <w:r w:rsidRPr="00505E82">
                        <w:t>: Incremental Waterfall Model for Vehicle Rental System</w:t>
                      </w:r>
                      <w:bookmarkEnd w:id="39"/>
                    </w:p>
                  </w:txbxContent>
                </v:textbox>
                <w10:wrap type="tight"/>
              </v:shape>
            </w:pict>
          </mc:Fallback>
        </mc:AlternateContent>
      </w:r>
      <w:r w:rsidR="00D34DDD">
        <w:rPr>
          <w:noProof/>
          <w:szCs w:val="28"/>
        </w:rPr>
        <w:drawing>
          <wp:anchor distT="0" distB="0" distL="114300" distR="114300" simplePos="0" relativeHeight="251655168" behindDoc="1" locked="0" layoutInCell="1" allowOverlap="1" wp14:anchorId="356B0612" wp14:editId="2C0FFEC3">
            <wp:simplePos x="0" y="0"/>
            <wp:positionH relativeFrom="margin">
              <wp:posOffset>-1905</wp:posOffset>
            </wp:positionH>
            <wp:positionV relativeFrom="paragraph">
              <wp:posOffset>1915160</wp:posOffset>
            </wp:positionV>
            <wp:extent cx="5502910" cy="2785110"/>
            <wp:effectExtent l="0" t="0" r="2540" b="0"/>
            <wp:wrapTight wrapText="bothSides">
              <wp:wrapPolygon edited="0">
                <wp:start x="0" y="0"/>
                <wp:lineTo x="0" y="21423"/>
                <wp:lineTo x="21535" y="21423"/>
                <wp:lineTo x="21535" y="0"/>
                <wp:lineTo x="0" y="0"/>
              </wp:wrapPolygon>
            </wp:wrapTight>
            <wp:docPr id="909606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06105" name="Picture 909606105"/>
                    <pic:cNvPicPr/>
                  </pic:nvPicPr>
                  <pic:blipFill rotWithShape="1">
                    <a:blip r:embed="rId11"/>
                    <a:srcRect t="7752"/>
                    <a:stretch>
                      <a:fillRect/>
                    </a:stretch>
                  </pic:blipFill>
                  <pic:spPr bwMode="auto">
                    <a:xfrm>
                      <a:off x="0" y="0"/>
                      <a:ext cx="5502910" cy="27851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07655" w:rsidRPr="00F44EBC">
        <w:rPr>
          <w:szCs w:val="28"/>
        </w:rPr>
        <w:t>During requirement analysis, the functional and non-functional requirements of buyers, sellers, and administrators were identified. The system architecture, database schemas, interfaces, workflows, and security controls were then designed according to these requirements. After implementation, each module was tested individually and as part of the complete system. Identified defects were corrected before the system proceeded to the next phase.</w:t>
      </w:r>
    </w:p>
    <w:p w14:paraId="0EAE888E" w14:textId="408CAF09" w:rsidR="004657A5" w:rsidRDefault="004657A5" w:rsidP="00D34DDD">
      <w:pPr>
        <w:keepNext/>
        <w:spacing w:after="160"/>
        <w:rPr>
          <w:szCs w:val="28"/>
        </w:rPr>
      </w:pPr>
    </w:p>
    <w:p w14:paraId="5E953128" w14:textId="77777777" w:rsidR="004657A5" w:rsidRPr="004657A5" w:rsidRDefault="004657A5" w:rsidP="004657A5">
      <w:pPr>
        <w:keepNext/>
        <w:spacing w:after="160"/>
        <w:ind w:firstLine="0"/>
        <w:rPr>
          <w:szCs w:val="28"/>
        </w:rPr>
      </w:pPr>
      <w:r w:rsidRPr="004657A5">
        <w:rPr>
          <w:szCs w:val="28"/>
        </w:rPr>
        <w:t xml:space="preserve">The Waterfall Model is one of the earliest Software Development Life Cycle models and is also known as the Linear Sequential Life Cycle Model. It is simple to understand because each development phase produces a defined output before the next phase begins. </w:t>
      </w:r>
      <w:r w:rsidRPr="004657A5">
        <w:rPr>
          <w:szCs w:val="28"/>
        </w:rPr>
        <w:lastRenderedPageBreak/>
        <w:t>The Iterative Waterfall Model was selected for BazaarSathi because it maintains this structured process while allowing controlled feedback and revision between phases.</w:t>
      </w:r>
    </w:p>
    <w:p w14:paraId="1C8BB243" w14:textId="77777777" w:rsidR="004657A5" w:rsidRPr="004657A5" w:rsidRDefault="004657A5" w:rsidP="004657A5">
      <w:pPr>
        <w:keepNext/>
        <w:spacing w:after="160"/>
        <w:ind w:firstLine="0"/>
        <w:rPr>
          <w:b/>
          <w:bCs/>
          <w:szCs w:val="28"/>
        </w:rPr>
      </w:pPr>
      <w:r w:rsidRPr="004657A5">
        <w:rPr>
          <w:b/>
          <w:bCs/>
          <w:szCs w:val="28"/>
        </w:rPr>
        <w:t>Requirements</w:t>
      </w:r>
    </w:p>
    <w:p w14:paraId="364268F1" w14:textId="2C739EC6" w:rsidR="004657A5" w:rsidRPr="004657A5" w:rsidRDefault="004657A5" w:rsidP="004657A5">
      <w:pPr>
        <w:keepNext/>
        <w:spacing w:after="160"/>
        <w:ind w:firstLine="0"/>
        <w:rPr>
          <w:szCs w:val="28"/>
        </w:rPr>
      </w:pPr>
      <w:r w:rsidRPr="004657A5">
        <w:rPr>
          <w:szCs w:val="28"/>
        </w:rPr>
        <w:t xml:space="preserve">The system requirements were identified from the perspectives of buyers, sellers, and administrators. Buyers </w:t>
      </w:r>
      <w:r w:rsidR="00EA2813" w:rsidRPr="004657A5">
        <w:rPr>
          <w:szCs w:val="28"/>
        </w:rPr>
        <w:t>require</w:t>
      </w:r>
      <w:r w:rsidRPr="004657A5">
        <w:rPr>
          <w:szCs w:val="28"/>
        </w:rPr>
        <w:t xml:space="preserve"> product browsing, searching, filtering, </w:t>
      </w:r>
      <w:r w:rsidR="00EA2813" w:rsidRPr="004657A5">
        <w:rPr>
          <w:szCs w:val="28"/>
        </w:rPr>
        <w:t>favorites</w:t>
      </w:r>
      <w:r w:rsidRPr="004657A5">
        <w:rPr>
          <w:szCs w:val="28"/>
        </w:rPr>
        <w:t>, real-time chat, secure payment, order tracking, and review facilities. Sellers required listing management, buyer communication, order information, reputation details, and wallet earnings. Administrators required facilities for managing users, listings, payments, escrow approvals, orders, and system settings.</w:t>
      </w:r>
    </w:p>
    <w:p w14:paraId="2CC0ACA9" w14:textId="77777777" w:rsidR="004657A5" w:rsidRPr="004657A5" w:rsidRDefault="004657A5" w:rsidP="004657A5">
      <w:pPr>
        <w:keepNext/>
        <w:spacing w:after="160"/>
        <w:ind w:firstLine="0"/>
        <w:rPr>
          <w:b/>
          <w:bCs/>
          <w:szCs w:val="28"/>
        </w:rPr>
      </w:pPr>
      <w:r w:rsidRPr="004657A5">
        <w:rPr>
          <w:b/>
          <w:bCs/>
          <w:szCs w:val="28"/>
        </w:rPr>
        <w:t>Analysis</w:t>
      </w:r>
    </w:p>
    <w:p w14:paraId="76AC9154" w14:textId="77777777" w:rsidR="004657A5" w:rsidRPr="004657A5" w:rsidRDefault="004657A5" w:rsidP="004657A5">
      <w:pPr>
        <w:keepNext/>
        <w:spacing w:after="160"/>
        <w:ind w:firstLine="0"/>
        <w:rPr>
          <w:szCs w:val="28"/>
        </w:rPr>
      </w:pPr>
      <w:r w:rsidRPr="004657A5">
        <w:rPr>
          <w:szCs w:val="28"/>
        </w:rPr>
        <w:t>Existing social-media marketplaces and online classified systems were studied to identify their major limitations. The analysis identified problems such as unverified users, incomplete product information, fragmented communication, payment uncertainty, fraudulent transactions, and unreliable reviews.</w:t>
      </w:r>
    </w:p>
    <w:p w14:paraId="55503DB9" w14:textId="77777777" w:rsidR="004657A5" w:rsidRPr="004657A5" w:rsidRDefault="004657A5" w:rsidP="004657A5">
      <w:pPr>
        <w:keepNext/>
        <w:spacing w:after="160"/>
        <w:ind w:firstLine="0"/>
        <w:rPr>
          <w:szCs w:val="28"/>
        </w:rPr>
      </w:pPr>
      <w:r w:rsidRPr="004657A5">
        <w:rPr>
          <w:szCs w:val="28"/>
        </w:rPr>
        <w:t>The project’s technical, operational, economic, and schedule feasibility was also evaluated. The requirements were converted into clear specifications and represented through use cases, data relationships, workflows, system states, and testable acceptance conditions.</w:t>
      </w:r>
    </w:p>
    <w:p w14:paraId="025CC5F1" w14:textId="77777777" w:rsidR="004657A5" w:rsidRPr="004657A5" w:rsidRDefault="004657A5" w:rsidP="004657A5">
      <w:pPr>
        <w:keepNext/>
        <w:spacing w:after="160"/>
        <w:ind w:firstLine="0"/>
        <w:rPr>
          <w:b/>
          <w:bCs/>
          <w:szCs w:val="28"/>
        </w:rPr>
      </w:pPr>
      <w:r w:rsidRPr="004657A5">
        <w:rPr>
          <w:b/>
          <w:bCs/>
          <w:szCs w:val="28"/>
        </w:rPr>
        <w:t>Design</w:t>
      </w:r>
    </w:p>
    <w:p w14:paraId="3C2258F6" w14:textId="4D856A69" w:rsidR="004657A5" w:rsidRPr="004657A5" w:rsidRDefault="004657A5" w:rsidP="004657A5">
      <w:pPr>
        <w:keepNext/>
        <w:spacing w:after="160"/>
        <w:ind w:firstLine="0"/>
        <w:rPr>
          <w:szCs w:val="28"/>
        </w:rPr>
      </w:pPr>
      <w:r w:rsidRPr="004657A5">
        <w:rPr>
          <w:szCs w:val="28"/>
        </w:rPr>
        <w:t xml:space="preserve">The user interfaces and page layouts were designed for buyers, sellers, and administrators. The system’s database structure was designed using MongoDB and Mongoose models for users, listings, conversations, messages, orders, settings, </w:t>
      </w:r>
      <w:r w:rsidR="00560308" w:rsidRPr="004657A5">
        <w:rPr>
          <w:szCs w:val="28"/>
        </w:rPr>
        <w:t>favorites</w:t>
      </w:r>
      <w:r w:rsidRPr="004657A5">
        <w:rPr>
          <w:szCs w:val="28"/>
        </w:rPr>
        <w:t>, recently viewed listings, and reviews.</w:t>
      </w:r>
    </w:p>
    <w:p w14:paraId="0CBBA7DE" w14:textId="2644A9C1" w:rsidR="004657A5" w:rsidRPr="004657A5" w:rsidRDefault="004657A5" w:rsidP="004657A5">
      <w:pPr>
        <w:keepNext/>
        <w:spacing w:after="160"/>
        <w:ind w:firstLine="0"/>
        <w:rPr>
          <w:szCs w:val="28"/>
        </w:rPr>
      </w:pPr>
      <w:r w:rsidRPr="004657A5">
        <w:rPr>
          <w:szCs w:val="28"/>
        </w:rPr>
        <w:t xml:space="preserve">Use Case, Class, Object, State, Sequence, Activity, Component, and Deployment diagrams were prepared to represent the structure and </w:t>
      </w:r>
      <w:r w:rsidR="00560308" w:rsidRPr="004657A5">
        <w:rPr>
          <w:szCs w:val="28"/>
        </w:rPr>
        <w:t>behavior</w:t>
      </w:r>
      <w:r w:rsidRPr="004657A5">
        <w:rPr>
          <w:szCs w:val="28"/>
        </w:rPr>
        <w:t xml:space="preserve"> of the system. The application was organized according to the MVC pattern, while JWT authentication, role authorization, ownership verification, API responses, and payment workflows were incorporated into the design.</w:t>
      </w:r>
    </w:p>
    <w:p w14:paraId="1623B99B" w14:textId="77777777" w:rsidR="004657A5" w:rsidRPr="004657A5" w:rsidRDefault="004657A5" w:rsidP="004657A5">
      <w:pPr>
        <w:keepNext/>
        <w:spacing w:after="160"/>
        <w:ind w:firstLine="0"/>
        <w:rPr>
          <w:b/>
          <w:bCs/>
          <w:szCs w:val="28"/>
        </w:rPr>
      </w:pPr>
      <w:r w:rsidRPr="004657A5">
        <w:rPr>
          <w:b/>
          <w:bCs/>
          <w:szCs w:val="28"/>
        </w:rPr>
        <w:t>Development</w:t>
      </w:r>
    </w:p>
    <w:p w14:paraId="73942D7F" w14:textId="77777777" w:rsidR="004657A5" w:rsidRPr="004657A5" w:rsidRDefault="004657A5" w:rsidP="004657A5">
      <w:pPr>
        <w:keepNext/>
        <w:spacing w:after="160"/>
        <w:ind w:firstLine="0"/>
        <w:rPr>
          <w:szCs w:val="28"/>
        </w:rPr>
      </w:pPr>
      <w:r w:rsidRPr="004657A5">
        <w:rPr>
          <w:szCs w:val="28"/>
        </w:rPr>
        <w:lastRenderedPageBreak/>
        <w:t xml:space="preserve">The </w:t>
      </w:r>
      <w:proofErr w:type="gramStart"/>
      <w:r w:rsidRPr="004657A5">
        <w:rPr>
          <w:szCs w:val="28"/>
        </w:rPr>
        <w:t>frontend</w:t>
      </w:r>
      <w:proofErr w:type="gramEnd"/>
      <w:r w:rsidRPr="004657A5">
        <w:rPr>
          <w:szCs w:val="28"/>
        </w:rPr>
        <w:t xml:space="preserve"> was developed using React.js and Tailwind CSS to provide a responsive and user-friendly interface. The backend was implemented using Node.js and Express.js, while MongoDB and Mongoose were used for database operations.</w:t>
      </w:r>
    </w:p>
    <w:p w14:paraId="16A25833" w14:textId="0DE1A3CC" w:rsidR="004657A5" w:rsidRPr="004657A5" w:rsidRDefault="004657A5" w:rsidP="004657A5">
      <w:pPr>
        <w:keepNext/>
        <w:spacing w:after="160"/>
        <w:ind w:firstLine="0"/>
        <w:rPr>
          <w:szCs w:val="28"/>
        </w:rPr>
      </w:pPr>
      <w:r w:rsidRPr="004657A5">
        <w:rPr>
          <w:szCs w:val="28"/>
        </w:rPr>
        <w:t xml:space="preserve">JWT and </w:t>
      </w:r>
      <w:proofErr w:type="spellStart"/>
      <w:r w:rsidRPr="004657A5">
        <w:rPr>
          <w:szCs w:val="28"/>
        </w:rPr>
        <w:t>bcrypt</w:t>
      </w:r>
      <w:proofErr w:type="spellEnd"/>
      <w:r w:rsidRPr="004657A5">
        <w:rPr>
          <w:szCs w:val="28"/>
        </w:rPr>
        <w:t xml:space="preserve"> were used for authentication and password protection. Socket.IO provided real-time chat, and Khalti was integrated for payment verification. Additional modules were developed for escrow management, seller wallets, </w:t>
      </w:r>
      <w:r w:rsidR="00E209AD" w:rsidRPr="004657A5">
        <w:rPr>
          <w:szCs w:val="28"/>
        </w:rPr>
        <w:t>favorites</w:t>
      </w:r>
      <w:r w:rsidRPr="004657A5">
        <w:rPr>
          <w:szCs w:val="28"/>
        </w:rPr>
        <w:t>, recently viewed listings, verified reviews, seller reputation, and Random Forest-based price estimation.</w:t>
      </w:r>
    </w:p>
    <w:p w14:paraId="6D1E6821" w14:textId="77777777" w:rsidR="004657A5" w:rsidRPr="004657A5" w:rsidRDefault="004657A5" w:rsidP="004657A5">
      <w:pPr>
        <w:keepNext/>
        <w:spacing w:after="160"/>
        <w:ind w:firstLine="0"/>
        <w:rPr>
          <w:b/>
          <w:bCs/>
          <w:szCs w:val="28"/>
        </w:rPr>
      </w:pPr>
      <w:r w:rsidRPr="004657A5">
        <w:rPr>
          <w:b/>
          <w:bCs/>
          <w:szCs w:val="28"/>
        </w:rPr>
        <w:t>Testing</w:t>
      </w:r>
    </w:p>
    <w:p w14:paraId="428D9E64" w14:textId="77777777" w:rsidR="004657A5" w:rsidRPr="004657A5" w:rsidRDefault="004657A5" w:rsidP="004657A5">
      <w:pPr>
        <w:keepNext/>
        <w:spacing w:after="160"/>
        <w:ind w:firstLine="0"/>
        <w:rPr>
          <w:szCs w:val="28"/>
        </w:rPr>
      </w:pPr>
      <w:r w:rsidRPr="004657A5">
        <w:rPr>
          <w:szCs w:val="28"/>
        </w:rPr>
        <w:t>Unit testing was performed on important functions and modules, including authentication, authorization, listing management, payment calculations, escrow approval, review eligibility, and price-prediction input validation. System testing was then conducted on complete workflows involving buyers, sellers, and administrators.</w:t>
      </w:r>
    </w:p>
    <w:p w14:paraId="4E024B74" w14:textId="77777777" w:rsidR="004657A5" w:rsidRPr="004657A5" w:rsidRDefault="004657A5" w:rsidP="004657A5">
      <w:pPr>
        <w:keepNext/>
        <w:spacing w:after="160"/>
        <w:ind w:firstLine="0"/>
        <w:rPr>
          <w:szCs w:val="28"/>
        </w:rPr>
      </w:pPr>
      <w:r w:rsidRPr="004657A5">
        <w:rPr>
          <w:szCs w:val="28"/>
        </w:rPr>
        <w:t>Whenever a test produced an unexpected result, the system returned to the appropriate analysis, design, or implementation phase. The issue was corrected and the affected functions were tested again before integration.</w:t>
      </w:r>
    </w:p>
    <w:p w14:paraId="491574E9" w14:textId="77777777" w:rsidR="004657A5" w:rsidRPr="004657A5" w:rsidRDefault="004657A5" w:rsidP="004657A5">
      <w:pPr>
        <w:keepNext/>
        <w:spacing w:after="160"/>
        <w:ind w:firstLine="0"/>
        <w:rPr>
          <w:b/>
          <w:bCs/>
          <w:szCs w:val="28"/>
        </w:rPr>
      </w:pPr>
      <w:r w:rsidRPr="004657A5">
        <w:rPr>
          <w:b/>
          <w:bCs/>
          <w:szCs w:val="28"/>
        </w:rPr>
        <w:t>Deployment</w:t>
      </w:r>
    </w:p>
    <w:p w14:paraId="5732EB54" w14:textId="6F658A3D" w:rsidR="004657A5" w:rsidRPr="004657A5" w:rsidRDefault="004657A5" w:rsidP="004657A5">
      <w:pPr>
        <w:keepNext/>
        <w:spacing w:after="160"/>
        <w:ind w:firstLine="0"/>
        <w:rPr>
          <w:szCs w:val="28"/>
        </w:rPr>
      </w:pPr>
      <w:r w:rsidRPr="004657A5">
        <w:rPr>
          <w:szCs w:val="28"/>
        </w:rPr>
        <w:t xml:space="preserve">The </w:t>
      </w:r>
      <w:r w:rsidR="00560308" w:rsidRPr="004657A5">
        <w:rPr>
          <w:szCs w:val="28"/>
        </w:rPr>
        <w:t>front end</w:t>
      </w:r>
      <w:r w:rsidRPr="004657A5">
        <w:rPr>
          <w:szCs w:val="28"/>
        </w:rPr>
        <w:t>, backend, MongoDB database, Socket.IO connection, and machine-learning service were configured and tested together in the local development environment. Environment variables were used to manage database connections, JWT secrets, payment credentials, and other sensitive information.</w:t>
      </w:r>
    </w:p>
    <w:p w14:paraId="577AE9CE" w14:textId="77777777" w:rsidR="004657A5" w:rsidRPr="004657A5" w:rsidRDefault="004657A5" w:rsidP="004657A5">
      <w:pPr>
        <w:keepNext/>
        <w:spacing w:after="160"/>
        <w:ind w:firstLine="0"/>
        <w:rPr>
          <w:szCs w:val="28"/>
        </w:rPr>
      </w:pPr>
      <w:r w:rsidRPr="004657A5">
        <w:rPr>
          <w:szCs w:val="28"/>
        </w:rPr>
        <w:t>The system was prepared for demonstration using controlled accounts and test data. Production deployment would require valid payment credentials, HTTPS, secure cloud hosting, database backups, monitoring, moderation procedures, and additional security testing.</w:t>
      </w:r>
    </w:p>
    <w:p w14:paraId="21685A15" w14:textId="77777777" w:rsidR="004657A5" w:rsidRPr="004657A5" w:rsidRDefault="004657A5" w:rsidP="004657A5">
      <w:pPr>
        <w:keepNext/>
        <w:spacing w:after="160"/>
        <w:ind w:firstLine="0"/>
        <w:rPr>
          <w:b/>
          <w:bCs/>
          <w:szCs w:val="28"/>
        </w:rPr>
      </w:pPr>
      <w:r w:rsidRPr="004657A5">
        <w:rPr>
          <w:b/>
          <w:bCs/>
          <w:szCs w:val="28"/>
        </w:rPr>
        <w:t>Maintenance</w:t>
      </w:r>
    </w:p>
    <w:p w14:paraId="4CDF2F54" w14:textId="7DFE1F25" w:rsidR="004657A5" w:rsidRPr="00F44EBC" w:rsidRDefault="004657A5" w:rsidP="004657A5">
      <w:pPr>
        <w:keepNext/>
        <w:spacing w:after="160"/>
        <w:ind w:firstLine="0"/>
        <w:rPr>
          <w:szCs w:val="28"/>
        </w:rPr>
      </w:pPr>
      <w:r w:rsidRPr="004657A5">
        <w:rPr>
          <w:szCs w:val="28"/>
        </w:rPr>
        <w:t xml:space="preserve">Maintenance involves correcting defects, updating dependencies, improving security, and modifying the system according to user or supervisor feedback. Future maintenance may also include mobile applications, delivery tracking, refund and dispute management, </w:t>
      </w:r>
      <w:r w:rsidR="00E209AD" w:rsidRPr="004657A5">
        <w:rPr>
          <w:szCs w:val="28"/>
        </w:rPr>
        <w:lastRenderedPageBreak/>
        <w:t>improve</w:t>
      </w:r>
      <w:r w:rsidRPr="004657A5">
        <w:rPr>
          <w:szCs w:val="28"/>
        </w:rPr>
        <w:t xml:space="preserve"> administrative analytics, and </w:t>
      </w:r>
      <w:proofErr w:type="gramStart"/>
      <w:r w:rsidRPr="004657A5">
        <w:rPr>
          <w:szCs w:val="28"/>
        </w:rPr>
        <w:t>retraining</w:t>
      </w:r>
      <w:proofErr w:type="gramEnd"/>
      <w:r w:rsidRPr="004657A5">
        <w:rPr>
          <w:szCs w:val="28"/>
        </w:rPr>
        <w:t xml:space="preserve"> the price-prediction model with reliable completed-sale data.</w:t>
      </w:r>
    </w:p>
    <w:p w14:paraId="24098363" w14:textId="1E898462" w:rsidR="005565F2" w:rsidRDefault="00243D04" w:rsidP="00243D04">
      <w:pPr>
        <w:pStyle w:val="Heading3"/>
        <w:numPr>
          <w:ilvl w:val="0"/>
          <w:numId w:val="0"/>
        </w:numPr>
      </w:pPr>
      <w:bookmarkStart w:id="40" w:name="_Toc239327828"/>
      <w:r>
        <w:t>3.1.1</w:t>
      </w:r>
      <w:r w:rsidR="00000000">
        <w:t>Requirement Analysis</w:t>
      </w:r>
      <w:bookmarkEnd w:id="37"/>
      <w:bookmarkEnd w:id="40"/>
    </w:p>
    <w:p w14:paraId="1C023666" w14:textId="77777777" w:rsidR="005565F2" w:rsidRDefault="00000000">
      <w:r>
        <w:t>Requirement analysis defines the observable behaviour and quality expectations of the proposed system. Requirements were organized by actor and workflow, reviewed against project scope, and prioritized according to academic importance, implementation dependency, and user value. Authentication and listing management were treated as foundational because transaction, chat, activity, and review modules depend on valid users and products.</w:t>
      </w:r>
    </w:p>
    <w:p w14:paraId="1BED9AD5" w14:textId="77777777" w:rsidR="005565F2" w:rsidRDefault="00000000">
      <w:r>
        <w:t>Each functional requirement should be represented in a use case specification containing the initiating actor, preconditions, main flow, alternative flow, exception flow, and postconditions. Non-functional requirements should be expressed in measurable terms wherever possible so testing can determine whether the system meets the stated quality target.</w:t>
      </w:r>
    </w:p>
    <w:p w14:paraId="0559A491" w14:textId="3AF8F950" w:rsidR="005565F2" w:rsidRPr="00AD4990" w:rsidRDefault="00AD4990" w:rsidP="00AD4990">
      <w:pPr>
        <w:ind w:firstLine="0"/>
        <w:rPr>
          <w:b/>
          <w:bCs/>
        </w:rPr>
      </w:pPr>
      <w:r w:rsidRPr="00AD4990">
        <w:rPr>
          <w:b/>
          <w:bCs/>
        </w:rPr>
        <w:t xml:space="preserve">I. </w:t>
      </w:r>
      <w:r w:rsidR="00000000" w:rsidRPr="00AD4990">
        <w:rPr>
          <w:b/>
          <w:bCs/>
        </w:rPr>
        <w:t>Functional Requirements</w:t>
      </w:r>
    </w:p>
    <w:p w14:paraId="5B0AF137" w14:textId="77777777" w:rsidR="005565F2" w:rsidRDefault="00000000">
      <w:r>
        <w:t>Functional requirements describe services that the system must perform. The marketplace shall register and authenticate users, manage role and ownership checks, maintain listings, perform search and filtering, create conversations, exchange messages, create orders, verify payment, release escrow, record account activity, accept eligible reviews, calculate reputation, and expose administrative information.</w:t>
      </w:r>
    </w:p>
    <w:p w14:paraId="4DD4C111" w14:textId="77777777" w:rsidR="005565F2" w:rsidRDefault="00000000">
      <w:r>
        <w:t>Use Case diagrams should summarize the relationships between buyers, sellers, administrators, and external payment services. Detailed use cases should clarify which actions require authentication, which actions are restricted by ownership, and how unsuccessful payment, unavailable listings, duplicate reviews, or invalid input are handled.</w:t>
      </w:r>
    </w:p>
    <w:p w14:paraId="75FF8D34" w14:textId="77777777" w:rsidR="005565F2" w:rsidRDefault="00000000">
      <w:pPr>
        <w:pStyle w:val="ListBullet"/>
        <w:spacing w:after="60"/>
      </w:pPr>
      <w:r>
        <w:t>Account registration, login, token validation, and role-aware access.</w:t>
      </w:r>
    </w:p>
    <w:p w14:paraId="67D8F089" w14:textId="77777777" w:rsidR="005565F2" w:rsidRDefault="00000000">
      <w:pPr>
        <w:pStyle w:val="ListBullet"/>
        <w:spacing w:after="60"/>
      </w:pPr>
      <w:r>
        <w:t>Listing creation, discovery, detail viewing, update, deletion, and status management.</w:t>
      </w:r>
    </w:p>
    <w:p w14:paraId="0890A04C" w14:textId="77777777" w:rsidR="005565F2" w:rsidRDefault="00000000">
      <w:pPr>
        <w:pStyle w:val="ListBullet"/>
        <w:spacing w:after="60"/>
      </w:pPr>
      <w:r>
        <w:t>Order initiation, payment verification, escrow approval, commission calculation, and wallet credit.</w:t>
      </w:r>
    </w:p>
    <w:p w14:paraId="2F6245FF" w14:textId="77777777" w:rsidR="005565F2" w:rsidRDefault="00000000">
      <w:pPr>
        <w:pStyle w:val="ListBullet"/>
        <w:spacing w:after="60"/>
      </w:pPr>
      <w:r>
        <w:t>Conversation creation, room joining, message persistence, typing status, and read tracking.</w:t>
      </w:r>
    </w:p>
    <w:p w14:paraId="68241EED" w14:textId="77777777" w:rsidR="005565F2" w:rsidRDefault="00000000">
      <w:pPr>
        <w:pStyle w:val="ListBullet"/>
        <w:spacing w:after="60"/>
      </w:pPr>
      <w:r>
        <w:lastRenderedPageBreak/>
        <w:t>Favourite, recently viewed, verified review, seller reputation, and price-estimate workflows.</w:t>
      </w:r>
    </w:p>
    <w:p w14:paraId="4CC35B64" w14:textId="77777777" w:rsidR="005565F2" w:rsidRDefault="00000000">
      <w:pPr>
        <w:pStyle w:val="ListBullet"/>
        <w:spacing w:after="60"/>
      </w:pPr>
      <w:r>
        <w:t>Administrative dashboard, order approval, and automatic-approval configuration.</w:t>
      </w:r>
    </w:p>
    <w:p w14:paraId="33D1063C" w14:textId="77777777" w:rsidR="00B4600B" w:rsidRDefault="00000000" w:rsidP="00B4600B">
      <w:pPr>
        <w:keepNext/>
        <w:keepLines/>
        <w:pageBreakBefore/>
        <w:spacing w:before="80" w:after="40" w:line="240" w:lineRule="auto"/>
        <w:ind w:firstLine="0"/>
        <w:jc w:val="center"/>
      </w:pPr>
      <w:r>
        <w:rPr>
          <w:noProof/>
        </w:rPr>
        <w:lastRenderedPageBreak/>
        <w:drawing>
          <wp:inline distT="0" distB="0" distL="0" distR="0" wp14:anchorId="5720E278" wp14:editId="708B004A">
            <wp:extent cx="5166360" cy="3261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2"/>
                    <a:srcRect t="5310"/>
                    <a:stretch>
                      <a:fillRect/>
                    </a:stretch>
                  </pic:blipFill>
                  <pic:spPr bwMode="auto">
                    <a:xfrm>
                      <a:off x="0" y="0"/>
                      <a:ext cx="5166360" cy="3261360"/>
                    </a:xfrm>
                    <a:prstGeom prst="rect">
                      <a:avLst/>
                    </a:prstGeom>
                    <a:ln>
                      <a:noFill/>
                    </a:ln>
                    <a:extLst>
                      <a:ext uri="{53640926-AAD7-44D8-BBD7-CCE9431645EC}">
                        <a14:shadowObscured xmlns:a14="http://schemas.microsoft.com/office/drawing/2010/main"/>
                      </a:ext>
                    </a:extLst>
                  </pic:spPr>
                </pic:pic>
              </a:graphicData>
            </a:graphic>
          </wp:inline>
        </w:drawing>
      </w:r>
    </w:p>
    <w:p w14:paraId="7D95D760" w14:textId="214820D3" w:rsidR="005565F2" w:rsidRDefault="00B4600B" w:rsidP="00B4600B">
      <w:pPr>
        <w:pStyle w:val="Caption"/>
      </w:pPr>
      <w:bookmarkStart w:id="41" w:name="_Toc239327853"/>
      <w:r>
        <w:t xml:space="preserve">Figure </w:t>
      </w:r>
      <w:fldSimple w:instr=" SEQ Figure \* ARABIC ">
        <w:r w:rsidR="00E371DA">
          <w:rPr>
            <w:noProof/>
          </w:rPr>
          <w:t>2</w:t>
        </w:r>
      </w:fldSimple>
      <w:r>
        <w:t xml:space="preserve">: </w:t>
      </w:r>
      <w:r w:rsidRPr="00334C0E">
        <w:t>Use Case Diagram of Vehicle Rental System</w:t>
      </w:r>
      <w:bookmarkEnd w:id="41"/>
    </w:p>
    <w:p w14:paraId="2A2F1EE8" w14:textId="77777777" w:rsidR="005565F2" w:rsidRDefault="00000000">
      <w:pPr>
        <w:pStyle w:val="UnnumberedSubtopic"/>
      </w:pPr>
      <w:r>
        <w:t>Non-Functional Requirements</w:t>
      </w:r>
    </w:p>
    <w:p w14:paraId="6CC167F2" w14:textId="77777777" w:rsidR="005565F2" w:rsidRDefault="00000000">
      <w:r>
        <w:t>Non-functional requirements define how effectively the system should deliver its services. Security requires protected credentials, authenticated access, authorization checks, input validation, and secret separation. Reliability requires consistent state transitions and idempotent handling where repeated payment or approval requests could otherwise create duplicate financial effects.</w:t>
      </w:r>
    </w:p>
    <w:p w14:paraId="52BD9B8F" w14:textId="77777777" w:rsidR="005565F2" w:rsidRDefault="00000000">
      <w:r>
        <w:t>Usability requires responsive interfaces, understandable messages, accessible controls, and predictable navigation. Maintainability requires modular MVC organization, reusable services, consistent response formats, and automated tests. Performance targets should be finalized with realistic user and listing volumes, while backup, monitoring, and recovery objectives should be specified before production deployment.</w:t>
      </w:r>
    </w:p>
    <w:p w14:paraId="4F05A579" w14:textId="77777777" w:rsidR="005565F2" w:rsidRDefault="00000000">
      <w:pPr>
        <w:pStyle w:val="ListBullet"/>
        <w:spacing w:after="60"/>
      </w:pPr>
      <w:r>
        <w:t>Security: hashed passwords, signed JWTs, role and ownership checks, validation, and HTTPS in production.</w:t>
      </w:r>
    </w:p>
    <w:p w14:paraId="26A9FBB5" w14:textId="77777777" w:rsidR="005565F2" w:rsidRDefault="00000000">
      <w:pPr>
        <w:pStyle w:val="ListBullet"/>
        <w:spacing w:after="60"/>
      </w:pPr>
      <w:r>
        <w:t>Performance: responsive common reads and bounded query results under the expected academic demonstration load.</w:t>
      </w:r>
    </w:p>
    <w:p w14:paraId="622A260B" w14:textId="77777777" w:rsidR="005565F2" w:rsidRDefault="00000000">
      <w:pPr>
        <w:pStyle w:val="ListBullet"/>
        <w:spacing w:after="60"/>
      </w:pPr>
      <w:r>
        <w:t>Reliability: atomic payment and escrow updates with repeat-safe operations.</w:t>
      </w:r>
    </w:p>
    <w:p w14:paraId="0602654B" w14:textId="77777777" w:rsidR="005565F2" w:rsidRDefault="00000000">
      <w:pPr>
        <w:pStyle w:val="ListBullet"/>
        <w:spacing w:after="60"/>
      </w:pPr>
      <w:r>
        <w:t>Usability: responsive layouts, clear feedback, keyboard-accessible controls, and consistent terminology.</w:t>
      </w:r>
    </w:p>
    <w:p w14:paraId="24F493F0" w14:textId="77777777" w:rsidR="005565F2" w:rsidRDefault="00000000">
      <w:pPr>
        <w:pStyle w:val="ListBullet"/>
        <w:spacing w:after="60"/>
      </w:pPr>
      <w:r>
        <w:lastRenderedPageBreak/>
        <w:t>Maintainability: MVC separation, documented configuration, version control, and automated regression tests.</w:t>
      </w:r>
    </w:p>
    <w:p w14:paraId="55DC1FAC" w14:textId="6F35CD3D" w:rsidR="005565F2" w:rsidRDefault="00713589" w:rsidP="00713589">
      <w:pPr>
        <w:pStyle w:val="Heading3"/>
        <w:numPr>
          <w:ilvl w:val="0"/>
          <w:numId w:val="0"/>
        </w:numPr>
      </w:pPr>
      <w:bookmarkStart w:id="42" w:name="_Toc239276832"/>
      <w:bookmarkStart w:id="43" w:name="_Toc239327829"/>
      <w:r>
        <w:t>3.1.2</w:t>
      </w:r>
      <w:r w:rsidR="00000000">
        <w:t>Feasibility Analysis</w:t>
      </w:r>
      <w:bookmarkEnd w:id="42"/>
      <w:bookmarkEnd w:id="43"/>
    </w:p>
    <w:p w14:paraId="78B8003E" w14:textId="77777777" w:rsidR="005565F2" w:rsidRDefault="00000000">
      <w:r>
        <w:t>Feasibility analysis evaluates whether the proposed system can be completed with the available technology, resources, skills, schedule, and operational environment. The assessment was performed before full implementation and revisited after integration of payment, chat, review, and machine-learning components.</w:t>
      </w:r>
    </w:p>
    <w:p w14:paraId="45EE46E8" w14:textId="77777777" w:rsidR="005565F2" w:rsidRDefault="00000000">
      <w:r>
        <w:t>The study indicates that an academic prototype is feasible because the selected technologies are widely documented and can be developed on commonly available computers. Production readiness nevertheless requires additional legal, security, infrastructure, payment-provider, and support arrangements that exceed the resources of the present semester project.</w:t>
      </w:r>
    </w:p>
    <w:p w14:paraId="6122F9D6" w14:textId="77777777" w:rsidR="005565F2" w:rsidRDefault="00000000" w:rsidP="005D033F">
      <w:pPr>
        <w:pStyle w:val="UnnumberedSubtopic"/>
        <w:numPr>
          <w:ilvl w:val="0"/>
          <w:numId w:val="18"/>
        </w:numPr>
      </w:pPr>
      <w:r>
        <w:t>Technical Feasibility</w:t>
      </w:r>
    </w:p>
    <w:p w14:paraId="15D7727E" w14:textId="77777777" w:rsidR="005565F2" w:rsidRDefault="00000000">
      <w:r>
        <w:t>The required client, server, database, real-time, and machine-learning capabilities are supported by the selected technology stack. Node.js, Express, React, MongoDB, Socket.IO, and Python libraries are available on standard development platforms, while their modular ecosystems support testing and integration.</w:t>
      </w:r>
    </w:p>
    <w:p w14:paraId="055006E5" w14:textId="77777777" w:rsidR="005565F2" w:rsidRDefault="00000000">
      <w:r>
        <w:t>The main technical risks concern third-party payment behaviour, database transactions, deployment configuration, model quality, and secure operations. These risks are manageable for a prototype through sandbox credentials, environment variables, controlled test data, service health checks, explicit error handling, and documented setup procedures.</w:t>
      </w:r>
    </w:p>
    <w:p w14:paraId="6A253EBA" w14:textId="77777777" w:rsidR="005565F2" w:rsidRDefault="00000000" w:rsidP="005D033F">
      <w:pPr>
        <w:pStyle w:val="UnnumberedSubtopic"/>
        <w:numPr>
          <w:ilvl w:val="0"/>
          <w:numId w:val="18"/>
        </w:numPr>
      </w:pPr>
      <w:r>
        <w:t>Operational Feasibility</w:t>
      </w:r>
    </w:p>
    <w:p w14:paraId="31E466F9" w14:textId="77777777" w:rsidR="005565F2" w:rsidRDefault="00000000">
      <w:r>
        <w:t>The proposed workflow reflects familiar marketplace activities such as browsing, saving, messaging, purchasing, and reviewing. Clear status indicators and account-based histories reduce the need for users to remember actions performed in separate applications.</w:t>
      </w:r>
    </w:p>
    <w:p w14:paraId="224F2C89" w14:textId="77777777" w:rsidR="005565F2" w:rsidRDefault="00000000">
      <w:r>
        <w:t>Operational adoption will depend on moderation, support, dispute resolution, seller verification, and user education. An administrator dashboard supports basic oversight, but a deployed service would require written policies, escalation procedures, monitoring responsibility, and support availability.</w:t>
      </w:r>
    </w:p>
    <w:p w14:paraId="526C4196" w14:textId="77777777" w:rsidR="005565F2" w:rsidRDefault="00000000" w:rsidP="005D033F">
      <w:pPr>
        <w:pStyle w:val="UnnumberedSubtopic"/>
        <w:numPr>
          <w:ilvl w:val="0"/>
          <w:numId w:val="18"/>
        </w:numPr>
      </w:pPr>
      <w:r>
        <w:lastRenderedPageBreak/>
        <w:t>Economic Feasibility</w:t>
      </w:r>
    </w:p>
    <w:p w14:paraId="1E1CEBB7" w14:textId="77777777" w:rsidR="005565F2" w:rsidRDefault="00000000">
      <w:r>
        <w:t>The prototype can be developed with open-source frameworks and student-owned hardware, which keeps direct academic development costs low. Cloud database, image storage, hosting, messaging, and payment sandbox services may provide limited free usage suitable for demonstrations.</w:t>
      </w:r>
    </w:p>
    <w:p w14:paraId="568B8540" w14:textId="77777777" w:rsidR="005565F2" w:rsidRDefault="00000000">
      <w:r>
        <w:t>Production operation would introduce recurring hosting, storage, bandwidth, monitoring, domain, payment, customer-support, and compliance expenses. A sustainable model should compare these costs with commission income, transaction volume, user acquisition, and expected support burden before commercial deployment.</w:t>
      </w:r>
    </w:p>
    <w:p w14:paraId="4183C3D0" w14:textId="77777777" w:rsidR="005565F2" w:rsidRDefault="00000000" w:rsidP="005D033F">
      <w:pPr>
        <w:pStyle w:val="UnnumberedSubtopic"/>
        <w:numPr>
          <w:ilvl w:val="0"/>
          <w:numId w:val="18"/>
        </w:numPr>
      </w:pPr>
      <w:r>
        <w:t>Schedule Feasibility</w:t>
      </w:r>
    </w:p>
    <w:p w14:paraId="76FBDB0D" w14:textId="77777777" w:rsidR="005565F2" w:rsidRDefault="00000000">
      <w:r>
        <w:t>The project can be divided into semester-aligned iterations covering analysis, authentication, listings, transactions, communication, administration, enhancements, testing, and reporting. Foundational modules should be completed early so later modules can reuse stable user and listing data.</w:t>
      </w:r>
    </w:p>
    <w:p w14:paraId="370F6F6B" w14:textId="7BAB9BD5" w:rsidR="005565F2" w:rsidRDefault="00A0707E">
      <w:r>
        <w:rPr>
          <w:noProof/>
        </w:rPr>
        <mc:AlternateContent>
          <mc:Choice Requires="wps">
            <w:drawing>
              <wp:anchor distT="0" distB="0" distL="114300" distR="114300" simplePos="0" relativeHeight="251667456" behindDoc="1" locked="0" layoutInCell="1" allowOverlap="1" wp14:anchorId="018640E1" wp14:editId="27684CCE">
                <wp:simplePos x="0" y="0"/>
                <wp:positionH relativeFrom="column">
                  <wp:posOffset>128270</wp:posOffset>
                </wp:positionH>
                <wp:positionV relativeFrom="paragraph">
                  <wp:posOffset>4552315</wp:posOffset>
                </wp:positionV>
                <wp:extent cx="5502910" cy="635"/>
                <wp:effectExtent l="0" t="0" r="0" b="0"/>
                <wp:wrapTight wrapText="bothSides">
                  <wp:wrapPolygon edited="0">
                    <wp:start x="0" y="0"/>
                    <wp:lineTo x="0" y="21600"/>
                    <wp:lineTo x="21600" y="21600"/>
                    <wp:lineTo x="21600" y="0"/>
                  </wp:wrapPolygon>
                </wp:wrapTight>
                <wp:docPr id="1931500786" name="Text Box 1"/>
                <wp:cNvGraphicFramePr/>
                <a:graphic xmlns:a="http://schemas.openxmlformats.org/drawingml/2006/main">
                  <a:graphicData uri="http://schemas.microsoft.com/office/word/2010/wordprocessingShape">
                    <wps:wsp>
                      <wps:cNvSpPr txBox="1"/>
                      <wps:spPr>
                        <a:xfrm>
                          <a:off x="0" y="0"/>
                          <a:ext cx="5502910" cy="635"/>
                        </a:xfrm>
                        <a:prstGeom prst="rect">
                          <a:avLst/>
                        </a:prstGeom>
                        <a:solidFill>
                          <a:prstClr val="white"/>
                        </a:solidFill>
                        <a:ln>
                          <a:noFill/>
                        </a:ln>
                      </wps:spPr>
                      <wps:txbx>
                        <w:txbxContent>
                          <w:p w14:paraId="285DEBA9" w14:textId="0D24E047" w:rsidR="00A0707E" w:rsidRPr="00D450BD" w:rsidRDefault="00A0707E" w:rsidP="00A0707E">
                            <w:pPr>
                              <w:pStyle w:val="Caption"/>
                              <w:rPr>
                                <w:noProof/>
                                <w:szCs w:val="22"/>
                              </w:rPr>
                            </w:pPr>
                            <w:bookmarkStart w:id="44" w:name="_Toc239327854"/>
                            <w:r>
                              <w:t xml:space="preserve">Figure </w:t>
                            </w:r>
                            <w:fldSimple w:instr=" SEQ Figure \* ARABIC ">
                              <w:r w:rsidR="00E371DA">
                                <w:rPr>
                                  <w:noProof/>
                                </w:rPr>
                                <w:t>3</w:t>
                              </w:r>
                            </w:fldSimple>
                            <w:r>
                              <w:t xml:space="preserve">: </w:t>
                            </w:r>
                            <w:r w:rsidRPr="0055551A">
                              <w:t xml:space="preserve">Gantt Chart for </w:t>
                            </w:r>
                            <w:proofErr w:type="spellStart"/>
                            <w:r w:rsidR="007A7725">
                              <w:t>BaazarSaathi</w:t>
                            </w:r>
                            <w:bookmarkEnd w:id="4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8640E1" id="_x0000_s1027" type="#_x0000_t202" style="position:absolute;left:0;text-align:left;margin-left:10.1pt;margin-top:358.45pt;width:433.3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" stroked="f">
                <v:textbox style="mso-fit-shape-to-text:t" inset="0,0,0,0">
                  <w:txbxContent>
                    <w:p w14:paraId="285DEBA9" w14:textId="0D24E047" w:rsidR="00A0707E" w:rsidRPr="00D450BD" w:rsidRDefault="00A0707E" w:rsidP="00A0707E">
                      <w:pPr>
                        <w:pStyle w:val="Caption"/>
                        <w:rPr>
                          <w:noProof/>
                          <w:szCs w:val="22"/>
                        </w:rPr>
                      </w:pPr>
                      <w:bookmarkStart w:id="45" w:name="_Toc239327854"/>
                      <w:r>
                        <w:t xml:space="preserve">Figure </w:t>
                      </w:r>
                      <w:fldSimple w:instr=" SEQ Figure \* ARABIC ">
                        <w:r w:rsidR="00E371DA">
                          <w:rPr>
                            <w:noProof/>
                          </w:rPr>
                          <w:t>3</w:t>
                        </w:r>
                      </w:fldSimple>
                      <w:r>
                        <w:t xml:space="preserve">: </w:t>
                      </w:r>
                      <w:r w:rsidRPr="0055551A">
                        <w:t xml:space="preserve">Gantt Chart for </w:t>
                      </w:r>
                      <w:proofErr w:type="spellStart"/>
                      <w:r w:rsidR="007A7725">
                        <w:t>BaazarSaathi</w:t>
                      </w:r>
                      <w:bookmarkEnd w:id="45"/>
                      <w:proofErr w:type="spellEnd"/>
                    </w:p>
                  </w:txbxContent>
                </v:textbox>
                <w10:wrap type="tight"/>
              </v:shape>
            </w:pict>
          </mc:Fallback>
        </mc:AlternateContent>
      </w:r>
      <w:r w:rsidR="00CE1D00">
        <w:rPr>
          <w:noProof/>
        </w:rPr>
        <w:drawing>
          <wp:anchor distT="0" distB="0" distL="114300" distR="114300" simplePos="0" relativeHeight="251657216" behindDoc="1" locked="0" layoutInCell="1" allowOverlap="1" wp14:anchorId="1B4EED63" wp14:editId="79041113">
            <wp:simplePos x="0" y="0"/>
            <wp:positionH relativeFrom="column">
              <wp:posOffset>128657</wp:posOffset>
            </wp:positionH>
            <wp:positionV relativeFrom="paragraph">
              <wp:posOffset>1170692</wp:posOffset>
            </wp:positionV>
            <wp:extent cx="5502910" cy="3324860"/>
            <wp:effectExtent l="0" t="0" r="2540" b="8890"/>
            <wp:wrapTight wrapText="bothSides">
              <wp:wrapPolygon edited="0">
                <wp:start x="0" y="0"/>
                <wp:lineTo x="0" y="21534"/>
                <wp:lineTo x="21535" y="21534"/>
                <wp:lineTo x="21535" y="0"/>
                <wp:lineTo x="0" y="0"/>
              </wp:wrapPolygon>
            </wp:wrapTight>
            <wp:docPr id="169203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39693" name="Picture 1692039693"/>
                    <pic:cNvPicPr/>
                  </pic:nvPicPr>
                  <pic:blipFill>
                    <a:blip r:embed="rId13"/>
                    <a:stretch>
                      <a:fillRect/>
                    </a:stretch>
                  </pic:blipFill>
                  <pic:spPr>
                    <a:xfrm>
                      <a:off x="0" y="0"/>
                      <a:ext cx="5502910" cy="3324860"/>
                    </a:xfrm>
                    <a:prstGeom prst="rect">
                      <a:avLst/>
                    </a:prstGeom>
                  </pic:spPr>
                </pic:pic>
              </a:graphicData>
            </a:graphic>
          </wp:anchor>
        </w:drawing>
      </w:r>
      <w:r w:rsidR="00CE1D00">
        <w:t>Schedule risk is controlled through a prioritized backlog, weekly supervisor review, version control, and a feature-complete deadline before final documentation. Optional enhancements should not delay verification of the core marketplace workflow, and unresolved external dependencies should be documented promptly.</w:t>
      </w:r>
    </w:p>
    <w:p w14:paraId="40CF86C4" w14:textId="759984F4" w:rsidR="00CE1D00" w:rsidRDefault="00302678" w:rsidP="00302678">
      <w:pPr>
        <w:ind w:firstLine="0"/>
      </w:pPr>
      <w:r w:rsidRPr="00302678">
        <w:lastRenderedPageBreak/>
        <w:t>Figure 3 represents the planned timeline for the BazaarSathi project. The duration of each phase is estimated in days or weeks; however, some activities may overlap or require additional time depending on testing results and technical difficulties. The timeline includes project planning, requirement analysis, system design, frontend and backend development, database implementation, module integration, testing, documentation, and maintenance. Since the Iterative Waterfall Methodology is used, feedback obtained during development and testing may return the project to an earlier phase for necessary corrections.</w:t>
      </w:r>
    </w:p>
    <w:tbl>
      <w:tblPr>
        <w:tblStyle w:val="TableGrid"/>
        <w:tblW w:w="0" w:type="auto"/>
        <w:tblLook w:val="04A0" w:firstRow="1" w:lastRow="0" w:firstColumn="1" w:lastColumn="0" w:noHBand="0" w:noVBand="1"/>
      </w:tblPr>
      <w:tblGrid>
        <w:gridCol w:w="3381"/>
        <w:gridCol w:w="1129"/>
        <w:gridCol w:w="1129"/>
        <w:gridCol w:w="3243"/>
      </w:tblGrid>
      <w:tr w:rsidR="00E26E50" w:rsidRPr="00E26E50" w14:paraId="3A9D53B1" w14:textId="77777777" w:rsidTr="00C174FF">
        <w:tc>
          <w:tcPr>
            <w:tcW w:w="4338" w:type="dxa"/>
            <w:hideMark/>
          </w:tcPr>
          <w:p w14:paraId="7FBB740F" w14:textId="77777777" w:rsidR="00E26E50" w:rsidRPr="00E26E50" w:rsidRDefault="00E26E50" w:rsidP="00E26E50">
            <w:pPr>
              <w:ind w:firstLine="0"/>
              <w:rPr>
                <w:b/>
                <w:bCs/>
              </w:rPr>
            </w:pPr>
            <w:r w:rsidRPr="00E26E50">
              <w:rPr>
                <w:b/>
                <w:bCs/>
              </w:rPr>
              <w:t>Title</w:t>
            </w:r>
          </w:p>
        </w:tc>
        <w:tc>
          <w:tcPr>
            <w:tcW w:w="1350" w:type="dxa"/>
            <w:hideMark/>
          </w:tcPr>
          <w:p w14:paraId="55605B7C" w14:textId="77777777" w:rsidR="00E26E50" w:rsidRPr="00E26E50" w:rsidRDefault="00E26E50" w:rsidP="00E26E50">
            <w:pPr>
              <w:ind w:firstLine="0"/>
              <w:rPr>
                <w:b/>
                <w:bCs/>
              </w:rPr>
            </w:pPr>
            <w:r w:rsidRPr="00E26E50">
              <w:rPr>
                <w:b/>
                <w:bCs/>
              </w:rPr>
              <w:t>Start</w:t>
            </w:r>
          </w:p>
        </w:tc>
        <w:tc>
          <w:tcPr>
            <w:tcW w:w="1350" w:type="dxa"/>
            <w:hideMark/>
          </w:tcPr>
          <w:p w14:paraId="6CA27D95" w14:textId="77777777" w:rsidR="00E26E50" w:rsidRPr="00E26E50" w:rsidRDefault="00E26E50" w:rsidP="00E26E50">
            <w:pPr>
              <w:ind w:firstLine="0"/>
              <w:rPr>
                <w:b/>
                <w:bCs/>
              </w:rPr>
            </w:pPr>
            <w:r w:rsidRPr="00E26E50">
              <w:rPr>
                <w:b/>
                <w:bCs/>
              </w:rPr>
              <w:t>End</w:t>
            </w:r>
          </w:p>
        </w:tc>
        <w:tc>
          <w:tcPr>
            <w:tcW w:w="1844" w:type="dxa"/>
            <w:hideMark/>
          </w:tcPr>
          <w:p w14:paraId="30B8BFA8" w14:textId="77777777" w:rsidR="00E26E50" w:rsidRPr="00E26E50" w:rsidRDefault="00E26E50" w:rsidP="00E26E50">
            <w:pPr>
              <w:ind w:firstLine="0"/>
              <w:rPr>
                <w:b/>
                <w:bCs/>
              </w:rPr>
            </w:pPr>
            <w:r w:rsidRPr="00E26E50">
              <w:rPr>
                <w:b/>
                <w:bCs/>
              </w:rPr>
              <w:t>Duration</w:t>
            </w:r>
          </w:p>
        </w:tc>
      </w:tr>
      <w:tr w:rsidR="00E26E50" w:rsidRPr="00E26E50" w14:paraId="192B6026" w14:textId="77777777" w:rsidTr="00C174FF">
        <w:tc>
          <w:tcPr>
            <w:tcW w:w="4338" w:type="dxa"/>
            <w:hideMark/>
          </w:tcPr>
          <w:p w14:paraId="40A087F7" w14:textId="77777777" w:rsidR="00E26E50" w:rsidRPr="00E26E50" w:rsidRDefault="00E26E50" w:rsidP="00E26E50">
            <w:pPr>
              <w:ind w:firstLine="0"/>
            </w:pPr>
            <w:r w:rsidRPr="00E26E50">
              <w:rPr>
                <w:b/>
                <w:bCs/>
              </w:rPr>
              <w:t>Project Planning</w:t>
            </w:r>
          </w:p>
        </w:tc>
        <w:tc>
          <w:tcPr>
            <w:tcW w:w="1350" w:type="dxa"/>
            <w:hideMark/>
          </w:tcPr>
          <w:p w14:paraId="698CE053" w14:textId="77777777" w:rsidR="00E26E50" w:rsidRPr="00E26E50" w:rsidRDefault="00E26E50" w:rsidP="00E26E50">
            <w:pPr>
              <w:ind w:firstLine="0"/>
            </w:pPr>
            <w:r w:rsidRPr="00E26E50">
              <w:t>2026-06-01</w:t>
            </w:r>
          </w:p>
        </w:tc>
        <w:tc>
          <w:tcPr>
            <w:tcW w:w="1350" w:type="dxa"/>
            <w:hideMark/>
          </w:tcPr>
          <w:p w14:paraId="5C86C8EF" w14:textId="77777777" w:rsidR="00E26E50" w:rsidRPr="00E26E50" w:rsidRDefault="00E26E50" w:rsidP="00E26E50">
            <w:pPr>
              <w:ind w:firstLine="0"/>
            </w:pPr>
            <w:r w:rsidRPr="00E26E50">
              <w:t>2026-06-05</w:t>
            </w:r>
          </w:p>
        </w:tc>
        <w:tc>
          <w:tcPr>
            <w:tcW w:w="1844" w:type="dxa"/>
            <w:hideMark/>
          </w:tcPr>
          <w:p w14:paraId="39D77189" w14:textId="77777777" w:rsidR="00E26E50" w:rsidRPr="00E26E50" w:rsidRDefault="00E26E50" w:rsidP="00E26E50">
            <w:pPr>
              <w:ind w:firstLine="0"/>
            </w:pPr>
            <w:r w:rsidRPr="00E26E50">
              <w:t>5 days</w:t>
            </w:r>
          </w:p>
        </w:tc>
      </w:tr>
      <w:tr w:rsidR="00E26E50" w:rsidRPr="00E26E50" w14:paraId="44BB7A7C" w14:textId="77777777" w:rsidTr="00C174FF">
        <w:tc>
          <w:tcPr>
            <w:tcW w:w="4338" w:type="dxa"/>
            <w:hideMark/>
          </w:tcPr>
          <w:p w14:paraId="3014614E" w14:textId="77777777" w:rsidR="00E26E50" w:rsidRPr="00E26E50" w:rsidRDefault="00E26E50" w:rsidP="00E26E50">
            <w:pPr>
              <w:ind w:firstLine="0"/>
            </w:pPr>
            <w:r w:rsidRPr="00E26E50">
              <w:rPr>
                <w:b/>
                <w:bCs/>
              </w:rPr>
              <w:t>Requirement Analysis</w:t>
            </w:r>
          </w:p>
        </w:tc>
        <w:tc>
          <w:tcPr>
            <w:tcW w:w="1350" w:type="dxa"/>
            <w:hideMark/>
          </w:tcPr>
          <w:p w14:paraId="18E5BC77" w14:textId="77777777" w:rsidR="00E26E50" w:rsidRPr="00E26E50" w:rsidRDefault="00E26E50" w:rsidP="00E26E50">
            <w:pPr>
              <w:ind w:firstLine="0"/>
            </w:pPr>
            <w:r w:rsidRPr="00E26E50">
              <w:t>2026-06-06</w:t>
            </w:r>
          </w:p>
        </w:tc>
        <w:tc>
          <w:tcPr>
            <w:tcW w:w="1350" w:type="dxa"/>
            <w:hideMark/>
          </w:tcPr>
          <w:p w14:paraId="407BCD83" w14:textId="77777777" w:rsidR="00E26E50" w:rsidRPr="00E26E50" w:rsidRDefault="00E26E50" w:rsidP="00E26E50">
            <w:pPr>
              <w:ind w:firstLine="0"/>
            </w:pPr>
            <w:r w:rsidRPr="00E26E50">
              <w:t>2026-06-15</w:t>
            </w:r>
          </w:p>
        </w:tc>
        <w:tc>
          <w:tcPr>
            <w:tcW w:w="1844" w:type="dxa"/>
            <w:hideMark/>
          </w:tcPr>
          <w:p w14:paraId="688801D7" w14:textId="77777777" w:rsidR="00E26E50" w:rsidRPr="00E26E50" w:rsidRDefault="00E26E50" w:rsidP="00E26E50">
            <w:pPr>
              <w:ind w:firstLine="0"/>
            </w:pPr>
            <w:r w:rsidRPr="00E26E50">
              <w:t>1 week 3 days</w:t>
            </w:r>
          </w:p>
        </w:tc>
      </w:tr>
      <w:tr w:rsidR="00E26E50" w:rsidRPr="00E26E50" w14:paraId="0C5BA2A4" w14:textId="77777777" w:rsidTr="00C174FF">
        <w:tc>
          <w:tcPr>
            <w:tcW w:w="4338" w:type="dxa"/>
            <w:hideMark/>
          </w:tcPr>
          <w:p w14:paraId="6756B7AB" w14:textId="77777777" w:rsidR="00E26E50" w:rsidRPr="00E26E50" w:rsidRDefault="00E26E50" w:rsidP="00E26E50">
            <w:pPr>
              <w:ind w:firstLine="0"/>
            </w:pPr>
            <w:r w:rsidRPr="00E26E50">
              <w:rPr>
                <w:b/>
                <w:bCs/>
              </w:rPr>
              <w:t>System Analysis and Design</w:t>
            </w:r>
          </w:p>
        </w:tc>
        <w:tc>
          <w:tcPr>
            <w:tcW w:w="1350" w:type="dxa"/>
            <w:hideMark/>
          </w:tcPr>
          <w:p w14:paraId="04D1060C" w14:textId="77777777" w:rsidR="00E26E50" w:rsidRPr="00E26E50" w:rsidRDefault="00E26E50" w:rsidP="00E26E50">
            <w:pPr>
              <w:ind w:firstLine="0"/>
            </w:pPr>
            <w:r w:rsidRPr="00E26E50">
              <w:t>2026-06-16</w:t>
            </w:r>
          </w:p>
        </w:tc>
        <w:tc>
          <w:tcPr>
            <w:tcW w:w="1350" w:type="dxa"/>
            <w:hideMark/>
          </w:tcPr>
          <w:p w14:paraId="61E1B58D" w14:textId="77777777" w:rsidR="00E26E50" w:rsidRPr="00E26E50" w:rsidRDefault="00E26E50" w:rsidP="00E26E50">
            <w:pPr>
              <w:ind w:firstLine="0"/>
            </w:pPr>
            <w:r w:rsidRPr="00E26E50">
              <w:t>2026-06-30</w:t>
            </w:r>
          </w:p>
        </w:tc>
        <w:tc>
          <w:tcPr>
            <w:tcW w:w="1844" w:type="dxa"/>
            <w:hideMark/>
          </w:tcPr>
          <w:p w14:paraId="2AFECF18" w14:textId="77777777" w:rsidR="00E26E50" w:rsidRPr="00E26E50" w:rsidRDefault="00E26E50" w:rsidP="00E26E50">
            <w:pPr>
              <w:ind w:firstLine="0"/>
            </w:pPr>
            <w:r w:rsidRPr="00E26E50">
              <w:t>2 weeks 1 day</w:t>
            </w:r>
          </w:p>
        </w:tc>
      </w:tr>
      <w:tr w:rsidR="00E26E50" w:rsidRPr="00E26E50" w14:paraId="6A670D0A" w14:textId="77777777" w:rsidTr="00C174FF">
        <w:tc>
          <w:tcPr>
            <w:tcW w:w="4338" w:type="dxa"/>
            <w:hideMark/>
          </w:tcPr>
          <w:p w14:paraId="327B15AA" w14:textId="77777777" w:rsidR="00E26E50" w:rsidRPr="00E26E50" w:rsidRDefault="00E26E50" w:rsidP="00E26E50">
            <w:pPr>
              <w:ind w:firstLine="0"/>
            </w:pPr>
            <w:r w:rsidRPr="00E26E50">
              <w:rPr>
                <w:b/>
                <w:bCs/>
              </w:rPr>
              <w:t>Frontend Development</w:t>
            </w:r>
          </w:p>
        </w:tc>
        <w:tc>
          <w:tcPr>
            <w:tcW w:w="1350" w:type="dxa"/>
            <w:hideMark/>
          </w:tcPr>
          <w:p w14:paraId="36FAFB6B" w14:textId="77777777" w:rsidR="00E26E50" w:rsidRPr="00E26E50" w:rsidRDefault="00E26E50" w:rsidP="00E26E50">
            <w:pPr>
              <w:ind w:firstLine="0"/>
            </w:pPr>
            <w:r w:rsidRPr="00E26E50">
              <w:t>2026-07-01</w:t>
            </w:r>
          </w:p>
        </w:tc>
        <w:tc>
          <w:tcPr>
            <w:tcW w:w="1350" w:type="dxa"/>
            <w:hideMark/>
          </w:tcPr>
          <w:p w14:paraId="558BF77C" w14:textId="77777777" w:rsidR="00E26E50" w:rsidRPr="00E26E50" w:rsidRDefault="00E26E50" w:rsidP="00E26E50">
            <w:pPr>
              <w:ind w:firstLine="0"/>
            </w:pPr>
            <w:r w:rsidRPr="00E26E50">
              <w:t>2026-07-25</w:t>
            </w:r>
          </w:p>
        </w:tc>
        <w:tc>
          <w:tcPr>
            <w:tcW w:w="1844" w:type="dxa"/>
            <w:hideMark/>
          </w:tcPr>
          <w:p w14:paraId="75A2320D" w14:textId="77777777" w:rsidR="00E26E50" w:rsidRPr="00E26E50" w:rsidRDefault="00E26E50" w:rsidP="00E26E50">
            <w:pPr>
              <w:ind w:firstLine="0"/>
            </w:pPr>
            <w:r w:rsidRPr="00E26E50">
              <w:t>3 weeks 4 days</w:t>
            </w:r>
          </w:p>
        </w:tc>
      </w:tr>
      <w:tr w:rsidR="00E26E50" w:rsidRPr="00E26E50" w14:paraId="0017379F" w14:textId="77777777" w:rsidTr="00C174FF">
        <w:tc>
          <w:tcPr>
            <w:tcW w:w="4338" w:type="dxa"/>
            <w:hideMark/>
          </w:tcPr>
          <w:p w14:paraId="0E6C1D44" w14:textId="77777777" w:rsidR="00E26E50" w:rsidRPr="00E26E50" w:rsidRDefault="00E26E50" w:rsidP="00E26E50">
            <w:pPr>
              <w:ind w:firstLine="0"/>
            </w:pPr>
            <w:r w:rsidRPr="00E26E50">
              <w:rPr>
                <w:b/>
                <w:bCs/>
              </w:rPr>
              <w:t>Backend Development</w:t>
            </w:r>
          </w:p>
        </w:tc>
        <w:tc>
          <w:tcPr>
            <w:tcW w:w="1350" w:type="dxa"/>
            <w:hideMark/>
          </w:tcPr>
          <w:p w14:paraId="64AB6B01" w14:textId="77777777" w:rsidR="00E26E50" w:rsidRPr="00E26E50" w:rsidRDefault="00E26E50" w:rsidP="00E26E50">
            <w:pPr>
              <w:ind w:firstLine="0"/>
            </w:pPr>
            <w:r w:rsidRPr="00E26E50">
              <w:t>2026-07-01</w:t>
            </w:r>
          </w:p>
        </w:tc>
        <w:tc>
          <w:tcPr>
            <w:tcW w:w="1350" w:type="dxa"/>
            <w:hideMark/>
          </w:tcPr>
          <w:p w14:paraId="1F34F323" w14:textId="77777777" w:rsidR="00E26E50" w:rsidRPr="00E26E50" w:rsidRDefault="00E26E50" w:rsidP="00E26E50">
            <w:pPr>
              <w:ind w:firstLine="0"/>
            </w:pPr>
            <w:r w:rsidRPr="00E26E50">
              <w:t>2026-07-31</w:t>
            </w:r>
          </w:p>
        </w:tc>
        <w:tc>
          <w:tcPr>
            <w:tcW w:w="1844" w:type="dxa"/>
            <w:hideMark/>
          </w:tcPr>
          <w:p w14:paraId="4D603D29" w14:textId="77777777" w:rsidR="00E26E50" w:rsidRPr="00E26E50" w:rsidRDefault="00E26E50" w:rsidP="00E26E50">
            <w:pPr>
              <w:ind w:firstLine="0"/>
            </w:pPr>
            <w:r w:rsidRPr="00E26E50">
              <w:t>4 weeks 3 days</w:t>
            </w:r>
          </w:p>
        </w:tc>
      </w:tr>
      <w:tr w:rsidR="00E26E50" w:rsidRPr="00E26E50" w14:paraId="281160D3" w14:textId="77777777" w:rsidTr="00C174FF">
        <w:tc>
          <w:tcPr>
            <w:tcW w:w="4338" w:type="dxa"/>
            <w:hideMark/>
          </w:tcPr>
          <w:p w14:paraId="15BD8D8E" w14:textId="77777777" w:rsidR="00E26E50" w:rsidRPr="00E26E50" w:rsidRDefault="00E26E50" w:rsidP="00E26E50">
            <w:pPr>
              <w:ind w:firstLine="0"/>
            </w:pPr>
            <w:r w:rsidRPr="00E26E50">
              <w:rPr>
                <w:b/>
                <w:bCs/>
              </w:rPr>
              <w:t>Database Implementation</w:t>
            </w:r>
          </w:p>
        </w:tc>
        <w:tc>
          <w:tcPr>
            <w:tcW w:w="1350" w:type="dxa"/>
            <w:hideMark/>
          </w:tcPr>
          <w:p w14:paraId="23EC3C4F" w14:textId="77777777" w:rsidR="00E26E50" w:rsidRPr="00E26E50" w:rsidRDefault="00E26E50" w:rsidP="00E26E50">
            <w:pPr>
              <w:ind w:firstLine="0"/>
            </w:pPr>
            <w:r w:rsidRPr="00E26E50">
              <w:t>2026-07-05</w:t>
            </w:r>
          </w:p>
        </w:tc>
        <w:tc>
          <w:tcPr>
            <w:tcW w:w="1350" w:type="dxa"/>
            <w:hideMark/>
          </w:tcPr>
          <w:p w14:paraId="38D25AEA" w14:textId="77777777" w:rsidR="00E26E50" w:rsidRPr="00E26E50" w:rsidRDefault="00E26E50" w:rsidP="00E26E50">
            <w:pPr>
              <w:ind w:firstLine="0"/>
            </w:pPr>
            <w:r w:rsidRPr="00E26E50">
              <w:t>2026-07-18</w:t>
            </w:r>
          </w:p>
        </w:tc>
        <w:tc>
          <w:tcPr>
            <w:tcW w:w="1844" w:type="dxa"/>
            <w:hideMark/>
          </w:tcPr>
          <w:p w14:paraId="78F69DD1" w14:textId="77777777" w:rsidR="00E26E50" w:rsidRPr="00E26E50" w:rsidRDefault="00E26E50" w:rsidP="00E26E50">
            <w:pPr>
              <w:ind w:firstLine="0"/>
            </w:pPr>
            <w:r w:rsidRPr="00E26E50">
              <w:t>2 weeks</w:t>
            </w:r>
          </w:p>
        </w:tc>
      </w:tr>
      <w:tr w:rsidR="00E26E50" w:rsidRPr="00E26E50" w14:paraId="0AC722B0" w14:textId="77777777" w:rsidTr="00C174FF">
        <w:tc>
          <w:tcPr>
            <w:tcW w:w="4338" w:type="dxa"/>
            <w:hideMark/>
          </w:tcPr>
          <w:p w14:paraId="3DBC48E8" w14:textId="77777777" w:rsidR="00E26E50" w:rsidRPr="00E26E50" w:rsidRDefault="00E26E50" w:rsidP="00E26E50">
            <w:pPr>
              <w:ind w:firstLine="0"/>
            </w:pPr>
            <w:r w:rsidRPr="00E26E50">
              <w:rPr>
                <w:b/>
                <w:bCs/>
              </w:rPr>
              <w:t>Chat, Payment and Escrow Integration</w:t>
            </w:r>
          </w:p>
        </w:tc>
        <w:tc>
          <w:tcPr>
            <w:tcW w:w="1350" w:type="dxa"/>
            <w:hideMark/>
          </w:tcPr>
          <w:p w14:paraId="7B45C657" w14:textId="77777777" w:rsidR="00E26E50" w:rsidRPr="00E26E50" w:rsidRDefault="00E26E50" w:rsidP="00E26E50">
            <w:pPr>
              <w:ind w:firstLine="0"/>
            </w:pPr>
            <w:r w:rsidRPr="00E26E50">
              <w:t>2026-07-19</w:t>
            </w:r>
          </w:p>
        </w:tc>
        <w:tc>
          <w:tcPr>
            <w:tcW w:w="1350" w:type="dxa"/>
            <w:hideMark/>
          </w:tcPr>
          <w:p w14:paraId="3ED7048C" w14:textId="77777777" w:rsidR="00E26E50" w:rsidRPr="00E26E50" w:rsidRDefault="00E26E50" w:rsidP="00E26E50">
            <w:pPr>
              <w:ind w:firstLine="0"/>
            </w:pPr>
            <w:r w:rsidRPr="00E26E50">
              <w:t>2026-08-05</w:t>
            </w:r>
          </w:p>
        </w:tc>
        <w:tc>
          <w:tcPr>
            <w:tcW w:w="1844" w:type="dxa"/>
            <w:hideMark/>
          </w:tcPr>
          <w:p w14:paraId="59D63BF6" w14:textId="77777777" w:rsidR="00E26E50" w:rsidRPr="00E26E50" w:rsidRDefault="00E26E50" w:rsidP="00E26E50">
            <w:pPr>
              <w:ind w:firstLine="0"/>
            </w:pPr>
            <w:r w:rsidRPr="00E26E50">
              <w:t>2 weeks 4 days</w:t>
            </w:r>
          </w:p>
        </w:tc>
      </w:tr>
      <w:tr w:rsidR="00E26E50" w:rsidRPr="00E26E50" w14:paraId="3A08F778" w14:textId="77777777" w:rsidTr="00C174FF">
        <w:tc>
          <w:tcPr>
            <w:tcW w:w="4338" w:type="dxa"/>
            <w:hideMark/>
          </w:tcPr>
          <w:p w14:paraId="148A7702" w14:textId="77777777" w:rsidR="00E26E50" w:rsidRPr="00E26E50" w:rsidRDefault="00E26E50" w:rsidP="00E26E50">
            <w:pPr>
              <w:ind w:firstLine="0"/>
            </w:pPr>
            <w:r w:rsidRPr="00E26E50">
              <w:rPr>
                <w:b/>
                <w:bCs/>
              </w:rPr>
              <w:t>Reviews, Reputation and Price Prediction</w:t>
            </w:r>
          </w:p>
        </w:tc>
        <w:tc>
          <w:tcPr>
            <w:tcW w:w="1350" w:type="dxa"/>
            <w:hideMark/>
          </w:tcPr>
          <w:p w14:paraId="1F043CA1" w14:textId="77777777" w:rsidR="00E26E50" w:rsidRPr="00E26E50" w:rsidRDefault="00E26E50" w:rsidP="00E26E50">
            <w:pPr>
              <w:ind w:firstLine="0"/>
            </w:pPr>
            <w:r w:rsidRPr="00E26E50">
              <w:t>2026-07-25</w:t>
            </w:r>
          </w:p>
        </w:tc>
        <w:tc>
          <w:tcPr>
            <w:tcW w:w="1350" w:type="dxa"/>
            <w:hideMark/>
          </w:tcPr>
          <w:p w14:paraId="0096A91C" w14:textId="77777777" w:rsidR="00E26E50" w:rsidRPr="00E26E50" w:rsidRDefault="00E26E50" w:rsidP="00E26E50">
            <w:pPr>
              <w:ind w:firstLine="0"/>
            </w:pPr>
            <w:r w:rsidRPr="00E26E50">
              <w:t>2026-08-10</w:t>
            </w:r>
          </w:p>
        </w:tc>
        <w:tc>
          <w:tcPr>
            <w:tcW w:w="1844" w:type="dxa"/>
            <w:hideMark/>
          </w:tcPr>
          <w:p w14:paraId="2EE248A0" w14:textId="77777777" w:rsidR="00E26E50" w:rsidRPr="00E26E50" w:rsidRDefault="00E26E50" w:rsidP="00E26E50">
            <w:pPr>
              <w:ind w:firstLine="0"/>
            </w:pPr>
            <w:r w:rsidRPr="00E26E50">
              <w:t>2 weeks 3 days</w:t>
            </w:r>
          </w:p>
        </w:tc>
      </w:tr>
      <w:tr w:rsidR="00E26E50" w:rsidRPr="00E26E50" w14:paraId="696C0054" w14:textId="77777777" w:rsidTr="00C174FF">
        <w:tc>
          <w:tcPr>
            <w:tcW w:w="4338" w:type="dxa"/>
            <w:hideMark/>
          </w:tcPr>
          <w:p w14:paraId="050A97AB" w14:textId="77777777" w:rsidR="00E26E50" w:rsidRPr="00E26E50" w:rsidRDefault="00E26E50" w:rsidP="00E26E50">
            <w:pPr>
              <w:ind w:firstLine="0"/>
            </w:pPr>
            <w:r w:rsidRPr="00E26E50">
              <w:rPr>
                <w:b/>
                <w:bCs/>
              </w:rPr>
              <w:t>Testing and Debugging</w:t>
            </w:r>
          </w:p>
        </w:tc>
        <w:tc>
          <w:tcPr>
            <w:tcW w:w="1350" w:type="dxa"/>
            <w:hideMark/>
          </w:tcPr>
          <w:p w14:paraId="0269277C" w14:textId="77777777" w:rsidR="00E26E50" w:rsidRPr="00E26E50" w:rsidRDefault="00E26E50" w:rsidP="00E26E50">
            <w:pPr>
              <w:ind w:firstLine="0"/>
            </w:pPr>
            <w:r w:rsidRPr="00E26E50">
              <w:t>2026-08-06</w:t>
            </w:r>
          </w:p>
        </w:tc>
        <w:tc>
          <w:tcPr>
            <w:tcW w:w="1350" w:type="dxa"/>
            <w:hideMark/>
          </w:tcPr>
          <w:p w14:paraId="171C618B" w14:textId="77777777" w:rsidR="00E26E50" w:rsidRPr="00E26E50" w:rsidRDefault="00E26E50" w:rsidP="00E26E50">
            <w:pPr>
              <w:ind w:firstLine="0"/>
            </w:pPr>
            <w:r w:rsidRPr="00E26E50">
              <w:t>2026-08-20</w:t>
            </w:r>
          </w:p>
        </w:tc>
        <w:tc>
          <w:tcPr>
            <w:tcW w:w="1844" w:type="dxa"/>
            <w:hideMark/>
          </w:tcPr>
          <w:p w14:paraId="36D6CC65" w14:textId="77777777" w:rsidR="00E26E50" w:rsidRPr="00E26E50" w:rsidRDefault="00E26E50" w:rsidP="00E26E50">
            <w:pPr>
              <w:ind w:firstLine="0"/>
            </w:pPr>
            <w:r w:rsidRPr="00E26E50">
              <w:t>2 weeks 1 day</w:t>
            </w:r>
          </w:p>
        </w:tc>
      </w:tr>
      <w:tr w:rsidR="00E26E50" w:rsidRPr="00E26E50" w14:paraId="1068F3EA" w14:textId="77777777" w:rsidTr="00C174FF">
        <w:tc>
          <w:tcPr>
            <w:tcW w:w="4338" w:type="dxa"/>
            <w:hideMark/>
          </w:tcPr>
          <w:p w14:paraId="6F5574D9" w14:textId="77777777" w:rsidR="00E26E50" w:rsidRPr="00E26E50" w:rsidRDefault="00E26E50" w:rsidP="00E26E50">
            <w:pPr>
              <w:ind w:firstLine="0"/>
            </w:pPr>
            <w:r w:rsidRPr="00E26E50">
              <w:rPr>
                <w:b/>
                <w:bCs/>
              </w:rPr>
              <w:t>Documentation</w:t>
            </w:r>
          </w:p>
        </w:tc>
        <w:tc>
          <w:tcPr>
            <w:tcW w:w="1350" w:type="dxa"/>
            <w:hideMark/>
          </w:tcPr>
          <w:p w14:paraId="3C709CF9" w14:textId="77777777" w:rsidR="00E26E50" w:rsidRPr="00E26E50" w:rsidRDefault="00E26E50" w:rsidP="00E26E50">
            <w:pPr>
              <w:ind w:firstLine="0"/>
            </w:pPr>
            <w:r w:rsidRPr="00E26E50">
              <w:t>2026-08-11</w:t>
            </w:r>
          </w:p>
        </w:tc>
        <w:tc>
          <w:tcPr>
            <w:tcW w:w="1350" w:type="dxa"/>
            <w:hideMark/>
          </w:tcPr>
          <w:p w14:paraId="4742C4EA" w14:textId="77777777" w:rsidR="00E26E50" w:rsidRPr="00E26E50" w:rsidRDefault="00E26E50" w:rsidP="00E26E50">
            <w:pPr>
              <w:ind w:firstLine="0"/>
            </w:pPr>
            <w:r w:rsidRPr="00E26E50">
              <w:t>2026-08-25</w:t>
            </w:r>
          </w:p>
        </w:tc>
        <w:tc>
          <w:tcPr>
            <w:tcW w:w="1844" w:type="dxa"/>
            <w:hideMark/>
          </w:tcPr>
          <w:p w14:paraId="67891148" w14:textId="77777777" w:rsidR="00E26E50" w:rsidRPr="00E26E50" w:rsidRDefault="00E26E50" w:rsidP="00E26E50">
            <w:pPr>
              <w:ind w:firstLine="0"/>
            </w:pPr>
            <w:r w:rsidRPr="00E26E50">
              <w:t>2 weeks 1 day</w:t>
            </w:r>
          </w:p>
        </w:tc>
      </w:tr>
      <w:tr w:rsidR="00E26E50" w:rsidRPr="00E26E50" w14:paraId="1E587F7C" w14:textId="77777777" w:rsidTr="00C174FF">
        <w:tc>
          <w:tcPr>
            <w:tcW w:w="4338" w:type="dxa"/>
            <w:hideMark/>
          </w:tcPr>
          <w:p w14:paraId="25621C0B" w14:textId="77777777" w:rsidR="00E26E50" w:rsidRPr="00E26E50" w:rsidRDefault="00E26E50" w:rsidP="00E26E50">
            <w:pPr>
              <w:ind w:firstLine="0"/>
            </w:pPr>
            <w:r w:rsidRPr="00E26E50">
              <w:rPr>
                <w:b/>
                <w:bCs/>
              </w:rPr>
              <w:lastRenderedPageBreak/>
              <w:t>Final Report and Demonstration Preparation</w:t>
            </w:r>
          </w:p>
        </w:tc>
        <w:tc>
          <w:tcPr>
            <w:tcW w:w="1350" w:type="dxa"/>
            <w:hideMark/>
          </w:tcPr>
          <w:p w14:paraId="3FDAA923" w14:textId="77777777" w:rsidR="00E26E50" w:rsidRPr="00E26E50" w:rsidRDefault="00E26E50" w:rsidP="00E26E50">
            <w:pPr>
              <w:ind w:firstLine="0"/>
            </w:pPr>
            <w:r w:rsidRPr="00E26E50">
              <w:t>2026-08-21</w:t>
            </w:r>
          </w:p>
        </w:tc>
        <w:tc>
          <w:tcPr>
            <w:tcW w:w="1350" w:type="dxa"/>
            <w:hideMark/>
          </w:tcPr>
          <w:p w14:paraId="42978712" w14:textId="77777777" w:rsidR="00E26E50" w:rsidRPr="00E26E50" w:rsidRDefault="00E26E50" w:rsidP="00E26E50">
            <w:pPr>
              <w:ind w:firstLine="0"/>
            </w:pPr>
            <w:r w:rsidRPr="00E26E50">
              <w:t>2026-08-31</w:t>
            </w:r>
          </w:p>
        </w:tc>
        <w:tc>
          <w:tcPr>
            <w:tcW w:w="1844" w:type="dxa"/>
            <w:hideMark/>
          </w:tcPr>
          <w:p w14:paraId="4A2591D5" w14:textId="77777777" w:rsidR="00E26E50" w:rsidRPr="00E26E50" w:rsidRDefault="00E26E50" w:rsidP="00E26E50">
            <w:pPr>
              <w:ind w:firstLine="0"/>
            </w:pPr>
            <w:r w:rsidRPr="00E26E50">
              <w:t>1 week 4 days</w:t>
            </w:r>
          </w:p>
        </w:tc>
      </w:tr>
      <w:tr w:rsidR="00E26E50" w:rsidRPr="00E26E50" w14:paraId="51E3154A" w14:textId="77777777" w:rsidTr="00C174FF">
        <w:tc>
          <w:tcPr>
            <w:tcW w:w="4338" w:type="dxa"/>
            <w:hideMark/>
          </w:tcPr>
          <w:p w14:paraId="441F6920" w14:textId="77777777" w:rsidR="00E26E50" w:rsidRPr="00E26E50" w:rsidRDefault="00E26E50" w:rsidP="00E26E50">
            <w:pPr>
              <w:ind w:firstLine="0"/>
            </w:pPr>
            <w:r w:rsidRPr="00E26E50">
              <w:rPr>
                <w:b/>
                <w:bCs/>
              </w:rPr>
              <w:t>Maintenance and Final Corrections</w:t>
            </w:r>
          </w:p>
        </w:tc>
        <w:tc>
          <w:tcPr>
            <w:tcW w:w="1350" w:type="dxa"/>
            <w:hideMark/>
          </w:tcPr>
          <w:p w14:paraId="0410C97E" w14:textId="77777777" w:rsidR="00E26E50" w:rsidRPr="00E26E50" w:rsidRDefault="00E26E50" w:rsidP="00E26E50">
            <w:pPr>
              <w:ind w:firstLine="0"/>
            </w:pPr>
            <w:r w:rsidRPr="00E26E50">
              <w:t>2026-08-21</w:t>
            </w:r>
          </w:p>
        </w:tc>
        <w:tc>
          <w:tcPr>
            <w:tcW w:w="1350" w:type="dxa"/>
            <w:hideMark/>
          </w:tcPr>
          <w:p w14:paraId="130EAA96" w14:textId="77777777" w:rsidR="00E26E50" w:rsidRPr="00E26E50" w:rsidRDefault="00E26E50" w:rsidP="00E26E50">
            <w:pPr>
              <w:ind w:firstLine="0"/>
            </w:pPr>
            <w:r w:rsidRPr="00E26E50">
              <w:t>2026-08-31</w:t>
            </w:r>
          </w:p>
        </w:tc>
        <w:tc>
          <w:tcPr>
            <w:tcW w:w="1844" w:type="dxa"/>
            <w:hideMark/>
          </w:tcPr>
          <w:p w14:paraId="34B2FEBB" w14:textId="120BE1D0" w:rsidR="00E26E50" w:rsidRPr="00E26E50" w:rsidRDefault="00E26E50" w:rsidP="008276C1">
            <w:pPr>
              <w:pStyle w:val="ListParagraph"/>
              <w:numPr>
                <w:ilvl w:val="1"/>
                <w:numId w:val="14"/>
              </w:numPr>
            </w:pPr>
            <w:r w:rsidRPr="00E26E50">
              <w:t>week 4 days</w:t>
            </w:r>
          </w:p>
        </w:tc>
      </w:tr>
    </w:tbl>
    <w:p w14:paraId="653FC0A8" w14:textId="77777777" w:rsidR="00302678" w:rsidRDefault="00302678" w:rsidP="00302678">
      <w:pPr>
        <w:ind w:firstLine="0"/>
      </w:pPr>
    </w:p>
    <w:p w14:paraId="5165DAE8" w14:textId="467196AE" w:rsidR="00CE1D00" w:rsidRDefault="00CE1D00"/>
    <w:p w14:paraId="663232B6" w14:textId="3F97CDDC" w:rsidR="005565F2" w:rsidRDefault="00A155E9" w:rsidP="00A155E9">
      <w:pPr>
        <w:pStyle w:val="Heading3"/>
        <w:numPr>
          <w:ilvl w:val="0"/>
          <w:numId w:val="0"/>
        </w:numPr>
      </w:pPr>
      <w:bookmarkStart w:id="46" w:name="_Toc239276833"/>
      <w:bookmarkStart w:id="47" w:name="_Toc239327830"/>
      <w:r>
        <w:t xml:space="preserve">3.1.3 </w:t>
      </w:r>
      <w:r w:rsidR="00C067DA">
        <w:t>Data</w:t>
      </w:r>
      <w:r w:rsidR="00000000">
        <w:t xml:space="preserve"> Modelling (</w:t>
      </w:r>
      <w:r w:rsidR="00510FFF">
        <w:t>Entity Relationship</w:t>
      </w:r>
      <w:r w:rsidR="00000000">
        <w:t>)</w:t>
      </w:r>
      <w:bookmarkEnd w:id="46"/>
      <w:bookmarkEnd w:id="47"/>
    </w:p>
    <w:p w14:paraId="2777E47D" w14:textId="77777777" w:rsidR="007A7725" w:rsidRDefault="00510FFF" w:rsidP="007A7725">
      <w:pPr>
        <w:keepNext/>
      </w:pPr>
      <w:r>
        <w:rPr>
          <w:noProof/>
        </w:rPr>
        <w:drawing>
          <wp:inline distT="0" distB="0" distL="0" distR="0" wp14:anchorId="1FA24C22" wp14:editId="7242B4B6">
            <wp:extent cx="5502910" cy="4386580"/>
            <wp:effectExtent l="0" t="0" r="2540" b="0"/>
            <wp:docPr id="157768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89519" name="Picture 1577689519"/>
                    <pic:cNvPicPr/>
                  </pic:nvPicPr>
                  <pic:blipFill>
                    <a:blip r:embed="rId14"/>
                    <a:stretch>
                      <a:fillRect/>
                    </a:stretch>
                  </pic:blipFill>
                  <pic:spPr>
                    <a:xfrm>
                      <a:off x="0" y="0"/>
                      <a:ext cx="5502910" cy="4386580"/>
                    </a:xfrm>
                    <a:prstGeom prst="rect">
                      <a:avLst/>
                    </a:prstGeom>
                  </pic:spPr>
                </pic:pic>
              </a:graphicData>
            </a:graphic>
          </wp:inline>
        </w:drawing>
      </w:r>
    </w:p>
    <w:p w14:paraId="52C82114" w14:textId="79FC9ABF" w:rsidR="003053B9" w:rsidRPr="007A7725" w:rsidRDefault="007A7725" w:rsidP="007A7725">
      <w:pPr>
        <w:pStyle w:val="Caption"/>
      </w:pPr>
      <w:bookmarkStart w:id="48" w:name="_Toc239327855"/>
      <w:r>
        <w:t xml:space="preserve">Figure </w:t>
      </w:r>
      <w:fldSimple w:instr=" SEQ Figure \* ARABIC ">
        <w:r w:rsidR="00E371DA">
          <w:rPr>
            <w:noProof/>
          </w:rPr>
          <w:t>4</w:t>
        </w:r>
      </w:fldSimple>
      <w:r>
        <w:t xml:space="preserve">: </w:t>
      </w:r>
      <w:r w:rsidRPr="00D35907">
        <w:t xml:space="preserve">ER-Diagram of </w:t>
      </w:r>
      <w:proofErr w:type="spellStart"/>
      <w:r>
        <w:t>BaazarSaathi</w:t>
      </w:r>
      <w:bookmarkEnd w:id="48"/>
      <w:proofErr w:type="spellEnd"/>
    </w:p>
    <w:p w14:paraId="52792D9C" w14:textId="64E57BB8" w:rsidR="00FA2BD3" w:rsidRPr="00FA2BD3" w:rsidRDefault="00FA2BD3" w:rsidP="00FA2BD3">
      <w:r w:rsidRPr="00FA2BD3">
        <w:t xml:space="preserve">The Entity–Relationship (ER) Diagram for the </w:t>
      </w:r>
      <w:proofErr w:type="spellStart"/>
      <w:r w:rsidRPr="00FA2BD3">
        <w:rPr>
          <w:b/>
          <w:bCs/>
        </w:rPr>
        <w:t>BazaarSathi</w:t>
      </w:r>
      <w:proofErr w:type="spellEnd"/>
      <w:r w:rsidRPr="00FA2BD3">
        <w:rPr>
          <w:b/>
          <w:bCs/>
        </w:rPr>
        <w:t xml:space="preserve"> Marketplace System</w:t>
      </w:r>
      <w:r w:rsidRPr="00FA2BD3">
        <w:t xml:space="preserve"> represents the system’s data model using entities, attributes, relationships, and cardinalities. In the Chen-style diagram, rectangles represent entities such as Users, Listings, Orders, Conversations, Messages, Reviews, Favorites, Recently Viewed, and Admin Settings. Ovals represent attributes such as USER_ID, TITLE, AMOUNT, RATING, and CREATED_AT, while diamonds represent relationships such as Posts, </w:t>
      </w:r>
      <w:r w:rsidRPr="00FA2BD3">
        <w:lastRenderedPageBreak/>
        <w:t>Purchases, Participates In, Sends, Saves, Views, and Reviews. Primary keys are underlined to indicate that they uniquely identify each record.</w:t>
      </w:r>
    </w:p>
    <w:p w14:paraId="0DD7AE1D" w14:textId="77777777" w:rsidR="00FA2BD3" w:rsidRDefault="00FA2BD3" w:rsidP="00FA2BD3">
      <w:pPr>
        <w:ind w:firstLine="0"/>
      </w:pPr>
      <w:r w:rsidRPr="00FA2BD3">
        <w:t xml:space="preserve">Cardinalities describe how the entities are connected. One user can post many listings, while each listing belongs to one seller. A buyer can place many orders, but each order is associated with one buyer, one seller, and one listing. A conversation contains exactly two participants and may contain many messages. Each completed order can have a maximum of one verified review. Users can also save multiple listings as </w:t>
      </w:r>
      <w:proofErr w:type="spellStart"/>
      <w:r w:rsidRPr="00FA2BD3">
        <w:t>favourites</w:t>
      </w:r>
      <w:proofErr w:type="spellEnd"/>
      <w:r w:rsidRPr="00FA2BD3">
        <w:t xml:space="preserve"> and maintain records of recently viewed listings. These relationships provide a structured and extensible foundation for implementing the </w:t>
      </w:r>
      <w:proofErr w:type="spellStart"/>
      <w:r w:rsidRPr="00FA2BD3">
        <w:t>BazaarSathi</w:t>
      </w:r>
      <w:proofErr w:type="spellEnd"/>
      <w:r w:rsidRPr="00FA2BD3">
        <w:t xml:space="preserve"> MongoDB database.</w:t>
      </w:r>
    </w:p>
    <w:p w14:paraId="34BFE40A" w14:textId="77777777" w:rsidR="003053B9" w:rsidRPr="00493065" w:rsidRDefault="003053B9" w:rsidP="00493065">
      <w:pPr>
        <w:rPr>
          <w:b/>
          <w:bCs/>
          <w:color w:val="auto"/>
          <w:sz w:val="27"/>
        </w:rPr>
      </w:pPr>
      <w:r w:rsidRPr="00493065">
        <w:rPr>
          <w:b/>
          <w:bCs/>
        </w:rPr>
        <w:t>ER-Diagram Schema</w:t>
      </w:r>
    </w:p>
    <w:p w14:paraId="409C1A37" w14:textId="081C2A9A" w:rsidR="003053B9" w:rsidRDefault="003053B9" w:rsidP="00DF3D21">
      <w:pPr>
        <w:pStyle w:val="NormalWeb"/>
        <w:numPr>
          <w:ilvl w:val="0"/>
          <w:numId w:val="21"/>
        </w:numPr>
        <w:jc w:val="left"/>
      </w:pPr>
      <w:r>
        <w:rPr>
          <w:rStyle w:val="Strong"/>
        </w:rPr>
        <w:t>Users</w:t>
      </w:r>
      <w:r w:rsidR="00EF6820">
        <w:t xml:space="preserve"> </w:t>
      </w:r>
      <w:r>
        <w:t>(USER_ID, NAME, EMAIL, PASSWORD, ROLE, WALLET_BALANCE, AVERAGE_RATING, RATING_COUNT, COMPLETION_RATE, REPUTATION_SCORE, REPUTATION_TIER, REPUTATION_UPDATED_AT, CREATED_AT)</w:t>
      </w:r>
    </w:p>
    <w:p w14:paraId="3FA68DDE" w14:textId="0F7CAE46" w:rsidR="003053B9" w:rsidRDefault="003053B9" w:rsidP="00DF3D21">
      <w:pPr>
        <w:pStyle w:val="NormalWeb"/>
        <w:numPr>
          <w:ilvl w:val="0"/>
          <w:numId w:val="21"/>
        </w:numPr>
      </w:pPr>
      <w:r>
        <w:rPr>
          <w:rStyle w:val="Strong"/>
        </w:rPr>
        <w:t>Listings</w:t>
      </w:r>
      <w:r>
        <w:br/>
        <w:t>(LISTING_ID, SELLER_ID (FK), TITLE, DESCRIPTION, PRICE, CATEGORY, CONDITION, IMAGES, STATUS, VIEWS, CREATED_AT)</w:t>
      </w:r>
    </w:p>
    <w:p w14:paraId="739D47F9" w14:textId="1D93A8DC" w:rsidR="003053B9" w:rsidRDefault="003053B9" w:rsidP="00DF3D21">
      <w:pPr>
        <w:pStyle w:val="NormalWeb"/>
        <w:numPr>
          <w:ilvl w:val="0"/>
          <w:numId w:val="21"/>
        </w:numPr>
      </w:pPr>
      <w:r>
        <w:rPr>
          <w:rStyle w:val="Strong"/>
        </w:rPr>
        <w:t>Orders</w:t>
      </w:r>
      <w:r>
        <w:br/>
        <w:t>(ORDER_ID, BUYER_ID (FK), SELLER_ID (FK), LISTING_ID (FK), AMOUNT, QUANTITY, PRICE, COMMISSION, SELLER_EARNING, PAYMENT_METHOD, STATUS, PAYMENT_ID, PAYMENT_TRANSACTION_ID, PAYMENT_VERIFIED, PAYMENT_STATUS, PAID_AT, RELEASED_AT, CREATED_AT)</w:t>
      </w:r>
    </w:p>
    <w:p w14:paraId="73DF22DA" w14:textId="0D6DC43B" w:rsidR="003053B9" w:rsidRDefault="003053B9" w:rsidP="00DF3D21">
      <w:pPr>
        <w:pStyle w:val="NormalWeb"/>
        <w:numPr>
          <w:ilvl w:val="0"/>
          <w:numId w:val="21"/>
        </w:numPr>
        <w:jc w:val="left"/>
      </w:pPr>
      <w:r>
        <w:rPr>
          <w:rStyle w:val="Strong"/>
        </w:rPr>
        <w:t>Conversations</w:t>
      </w:r>
      <w:r>
        <w:br/>
        <w:t>(CONVERSATION_ID, PARTICIPANTS (FK), LISTING_ID (FK), CONVERSATION_KEY, CREATED_AT, UPDATED_AT)</w:t>
      </w:r>
    </w:p>
    <w:p w14:paraId="5248E7BA" w14:textId="781B29DC" w:rsidR="003053B9" w:rsidRDefault="003053B9" w:rsidP="00DF3D21">
      <w:pPr>
        <w:pStyle w:val="NormalWeb"/>
        <w:numPr>
          <w:ilvl w:val="0"/>
          <w:numId w:val="21"/>
        </w:numPr>
      </w:pPr>
      <w:r>
        <w:rPr>
          <w:rStyle w:val="Strong"/>
        </w:rPr>
        <w:t>Messages</w:t>
      </w:r>
      <w:r>
        <w:br/>
        <w:t>(MESSAGE_ID, CONVERSATION_ID (FK), SENDER_ID (FK), CONTENT, READ, CREATED_AT)</w:t>
      </w:r>
    </w:p>
    <w:p w14:paraId="51EE9F04" w14:textId="4C6A7F63" w:rsidR="003053B9" w:rsidRDefault="003053B9" w:rsidP="00DF3D21">
      <w:pPr>
        <w:pStyle w:val="NormalWeb"/>
        <w:numPr>
          <w:ilvl w:val="0"/>
          <w:numId w:val="21"/>
        </w:numPr>
      </w:pPr>
      <w:r>
        <w:rPr>
          <w:rStyle w:val="Strong"/>
        </w:rPr>
        <w:t>Reviews</w:t>
      </w:r>
      <w:r>
        <w:br/>
        <w:t xml:space="preserve">(REVIEW_ID, ORDER_ID (FK), REVIEWER_ID (FK), SELLER_ID (FK), </w:t>
      </w:r>
      <w:r>
        <w:lastRenderedPageBreak/>
        <w:t>LISTING_ID (FK), RATING, COMMENT, CREATED_AT, UPDATED_AT)</w:t>
      </w:r>
    </w:p>
    <w:p w14:paraId="4A572B21" w14:textId="49E65784" w:rsidR="003053B9" w:rsidRDefault="003053B9" w:rsidP="00DF3D21">
      <w:pPr>
        <w:pStyle w:val="NormalWeb"/>
        <w:numPr>
          <w:ilvl w:val="0"/>
          <w:numId w:val="21"/>
        </w:numPr>
      </w:pPr>
      <w:r>
        <w:rPr>
          <w:rStyle w:val="Strong"/>
        </w:rPr>
        <w:t>Favorites</w:t>
      </w:r>
      <w:r>
        <w:br/>
        <w:t>(FAVORITE_ID, USER_ID (FK), LISTING_ID (FK), CREATED_AT)</w:t>
      </w:r>
    </w:p>
    <w:p w14:paraId="0D1E6031" w14:textId="01FF2CC0" w:rsidR="003053B9" w:rsidRDefault="003053B9" w:rsidP="00DF3D21">
      <w:pPr>
        <w:pStyle w:val="NormalWeb"/>
        <w:numPr>
          <w:ilvl w:val="0"/>
          <w:numId w:val="21"/>
        </w:numPr>
        <w:jc w:val="left"/>
      </w:pPr>
      <w:r>
        <w:rPr>
          <w:rStyle w:val="Strong"/>
        </w:rPr>
        <w:t>Recently</w:t>
      </w:r>
      <w:r w:rsidR="00DF3D21">
        <w:rPr>
          <w:rStyle w:val="Strong"/>
        </w:rPr>
        <w:t xml:space="preserve"> </w:t>
      </w:r>
      <w:r>
        <w:rPr>
          <w:rStyle w:val="Strong"/>
        </w:rPr>
        <w:t>Viewed</w:t>
      </w:r>
      <w:r>
        <w:br/>
        <w:t>(RECENTLY_VIEWED_ID, USER_ID (FK), LISTING_ID (FK), VIEW_COUNT, LAST_VIEWED_AT, CREATED_AT)</w:t>
      </w:r>
    </w:p>
    <w:p w14:paraId="615CEB0D" w14:textId="39750888" w:rsidR="003053B9" w:rsidRDefault="003053B9" w:rsidP="00DF3D21">
      <w:pPr>
        <w:pStyle w:val="NormalWeb"/>
        <w:numPr>
          <w:ilvl w:val="0"/>
          <w:numId w:val="21"/>
        </w:numPr>
        <w:jc w:val="left"/>
      </w:pPr>
      <w:r>
        <w:rPr>
          <w:rStyle w:val="Strong"/>
        </w:rPr>
        <w:t>Admin Settings</w:t>
      </w:r>
      <w:r>
        <w:br/>
        <w:t>(SETTING_ID, KEY, AUTO_ACCEPT)</w:t>
      </w:r>
    </w:p>
    <w:p w14:paraId="0AB18B26" w14:textId="3F1357D1" w:rsidR="005565F2" w:rsidRDefault="005565F2" w:rsidP="009D1908">
      <w:pPr>
        <w:ind w:firstLine="0"/>
      </w:pPr>
    </w:p>
    <w:p w14:paraId="7DB708C3" w14:textId="4C982728" w:rsidR="009D1908" w:rsidRDefault="009D1908" w:rsidP="009D1908">
      <w:pPr>
        <w:pStyle w:val="Heading3"/>
        <w:numPr>
          <w:ilvl w:val="0"/>
          <w:numId w:val="0"/>
        </w:numPr>
      </w:pPr>
      <w:bookmarkStart w:id="49" w:name="_Toc239327831"/>
      <w:r>
        <w:t xml:space="preserve">3.1.4 </w:t>
      </w:r>
      <w:r w:rsidR="00EE494B">
        <w:t xml:space="preserve">Process Modelling </w:t>
      </w:r>
      <w:r w:rsidR="008A78C1">
        <w:t>(DFD)</w:t>
      </w:r>
      <w:bookmarkEnd w:id="49"/>
    </w:p>
    <w:p w14:paraId="4AD97180" w14:textId="650486E5" w:rsidR="00095F55" w:rsidRDefault="00095F55" w:rsidP="008A78C1">
      <w:pPr>
        <w:ind w:firstLine="0"/>
      </w:pPr>
      <w:r w:rsidRPr="00095F55">
        <w:t xml:space="preserve">The Data Flow Diagram of the </w:t>
      </w:r>
      <w:proofErr w:type="spellStart"/>
      <w:r w:rsidRPr="00095F55">
        <w:rPr>
          <w:b/>
          <w:bCs/>
        </w:rPr>
        <w:t>BazaarSathi</w:t>
      </w:r>
      <w:proofErr w:type="spellEnd"/>
      <w:r w:rsidRPr="00095F55">
        <w:rPr>
          <w:b/>
          <w:bCs/>
        </w:rPr>
        <w:t xml:space="preserve"> Marketplace System</w:t>
      </w:r>
      <w:r w:rsidRPr="00095F55">
        <w:t xml:space="preserve"> consists of two levels: the Context Diagram, also known as the Level 0 DFD, and the Level 1 DFD. These diagrams illustrate how data flows between users, system processes, external services, and data stores.</w:t>
      </w:r>
    </w:p>
    <w:p w14:paraId="137AF8F6" w14:textId="77777777" w:rsidR="00FC37B5" w:rsidRDefault="00095F55" w:rsidP="00FC37B5">
      <w:pPr>
        <w:keepNext/>
        <w:ind w:firstLine="0"/>
      </w:pPr>
      <w:r>
        <w:rPr>
          <w:noProof/>
        </w:rPr>
        <w:drawing>
          <wp:inline distT="0" distB="0" distL="0" distR="0" wp14:anchorId="55C6087F" wp14:editId="3F9AB164">
            <wp:extent cx="5502910" cy="3668395"/>
            <wp:effectExtent l="0" t="0" r="2540" b="8255"/>
            <wp:docPr id="119638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8044" name="Picture 119638044"/>
                    <pic:cNvPicPr/>
                  </pic:nvPicPr>
                  <pic:blipFill>
                    <a:blip r:embed="rId15"/>
                    <a:stretch>
                      <a:fillRect/>
                    </a:stretch>
                  </pic:blipFill>
                  <pic:spPr>
                    <a:xfrm>
                      <a:off x="0" y="0"/>
                      <a:ext cx="5502910" cy="3668395"/>
                    </a:xfrm>
                    <a:prstGeom prst="rect">
                      <a:avLst/>
                    </a:prstGeom>
                  </pic:spPr>
                </pic:pic>
              </a:graphicData>
            </a:graphic>
          </wp:inline>
        </w:drawing>
      </w:r>
    </w:p>
    <w:p w14:paraId="6561700A" w14:textId="6CF185E6" w:rsidR="00095F55" w:rsidRDefault="00FC37B5" w:rsidP="00FC37B5">
      <w:pPr>
        <w:pStyle w:val="Caption"/>
      </w:pPr>
      <w:bookmarkStart w:id="50" w:name="_Toc239327856"/>
      <w:r>
        <w:t xml:space="preserve">Figure </w:t>
      </w:r>
      <w:fldSimple w:instr=" SEQ Figure \* ARABIC ">
        <w:r w:rsidR="00E371DA">
          <w:rPr>
            <w:noProof/>
          </w:rPr>
          <w:t>5</w:t>
        </w:r>
      </w:fldSimple>
      <w:r>
        <w:t xml:space="preserve">: </w:t>
      </w:r>
      <w:r w:rsidRPr="00640610">
        <w:t xml:space="preserve">Context Diagram of </w:t>
      </w:r>
      <w:proofErr w:type="spellStart"/>
      <w:r>
        <w:t>BaazarSaathi</w:t>
      </w:r>
      <w:bookmarkEnd w:id="50"/>
      <w:proofErr w:type="spellEnd"/>
    </w:p>
    <w:p w14:paraId="7531B97F" w14:textId="77777777" w:rsidR="00875BCE" w:rsidRPr="00875BCE" w:rsidRDefault="00875BCE" w:rsidP="00875BCE">
      <w:pPr>
        <w:ind w:firstLine="0"/>
      </w:pPr>
      <w:r w:rsidRPr="00875BCE">
        <w:lastRenderedPageBreak/>
        <w:t xml:space="preserve">The Context Diagram represents </w:t>
      </w:r>
      <w:proofErr w:type="spellStart"/>
      <w:r w:rsidRPr="00875BCE">
        <w:t>BazaarSathi</w:t>
      </w:r>
      <w:proofErr w:type="spellEnd"/>
      <w:r w:rsidRPr="00875BCE">
        <w:t xml:space="preserve"> as a single process interacting with the </w:t>
      </w:r>
      <w:r w:rsidRPr="00875BCE">
        <w:rPr>
          <w:b/>
          <w:bCs/>
        </w:rPr>
        <w:t>Buyer, Seller, Administrator, and Payment Gateway</w:t>
      </w:r>
      <w:r w:rsidRPr="00875BCE">
        <w:t>. It shows the information submitted by these external entities, including registration details, listing information, purchase requests, payment details, messages, reviews, and administrative settings. It also represents the system’s responses, such as authentication results, listing details, order status, payment confirmation, wallet updates, and administrative information.</w:t>
      </w:r>
    </w:p>
    <w:p w14:paraId="08597C1D" w14:textId="17970253" w:rsidR="00915933" w:rsidRDefault="00875BCE" w:rsidP="00875BCE">
      <w:pPr>
        <w:ind w:firstLine="0"/>
      </w:pPr>
      <w:r w:rsidRPr="00875BCE">
        <w:t xml:space="preserve">The Level 1 DFD divides </w:t>
      </w:r>
      <w:proofErr w:type="spellStart"/>
      <w:r w:rsidRPr="00875BCE">
        <w:t>BazaarSathi</w:t>
      </w:r>
      <w:proofErr w:type="spellEnd"/>
      <w:r w:rsidRPr="00875BCE">
        <w:t xml:space="preserve"> into major processes, including account authentication, listing management, </w:t>
      </w:r>
      <w:r w:rsidRPr="00875BCE">
        <w:t>favorites</w:t>
      </w:r>
      <w:r w:rsidRPr="00875BCE">
        <w:t xml:space="preserve"> and viewing history, real-time chat, order and escrow management, reviews and seller reputation, administration, and price estimation. It also shows how these processes exchange information with data stores such as Users, Listings, Orders, Conversations, Messages, Reviews, Favorites, and Recently Viewed records.</w:t>
      </w:r>
    </w:p>
    <w:p w14:paraId="683BF46C" w14:textId="77777777" w:rsidR="00933F1F" w:rsidRDefault="00351CBF" w:rsidP="00933F1F">
      <w:pPr>
        <w:keepNext/>
        <w:ind w:firstLine="0"/>
      </w:pPr>
      <w:r>
        <w:rPr>
          <w:noProof/>
        </w:rPr>
        <w:drawing>
          <wp:inline distT="0" distB="0" distL="0" distR="0" wp14:anchorId="7AB2770B" wp14:editId="14F825C6">
            <wp:extent cx="5502275" cy="3463358"/>
            <wp:effectExtent l="0" t="0" r="3175" b="3810"/>
            <wp:docPr id="764476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76115" name="Picture 3"/>
                    <pic:cNvPicPr/>
                  </pic:nvPicPr>
                  <pic:blipFill rotWithShape="1">
                    <a:blip r:embed="rId16"/>
                    <a:srcRect t="5584"/>
                    <a:stretch>
                      <a:fillRect/>
                    </a:stretch>
                  </pic:blipFill>
                  <pic:spPr bwMode="auto">
                    <a:xfrm>
                      <a:off x="0" y="0"/>
                      <a:ext cx="5502592" cy="3463558"/>
                    </a:xfrm>
                    <a:prstGeom prst="rect">
                      <a:avLst/>
                    </a:prstGeom>
                    <a:ln>
                      <a:noFill/>
                    </a:ln>
                    <a:extLst>
                      <a:ext uri="{53640926-AAD7-44D8-BBD7-CCE9431645EC}">
                        <a14:shadowObscured xmlns:a14="http://schemas.microsoft.com/office/drawing/2010/main"/>
                      </a:ext>
                    </a:extLst>
                  </pic:spPr>
                </pic:pic>
              </a:graphicData>
            </a:graphic>
          </wp:inline>
        </w:drawing>
      </w:r>
    </w:p>
    <w:p w14:paraId="5D4ED306" w14:textId="3400CE97" w:rsidR="00875BCE" w:rsidRPr="00875BCE" w:rsidRDefault="00933F1F" w:rsidP="00933F1F">
      <w:pPr>
        <w:pStyle w:val="Caption"/>
      </w:pPr>
      <w:bookmarkStart w:id="51" w:name="_Toc239327857"/>
      <w:r>
        <w:t xml:space="preserve">Figure </w:t>
      </w:r>
      <w:fldSimple w:instr=" SEQ Figure \* ARABIC ">
        <w:r w:rsidR="00E371DA">
          <w:rPr>
            <w:noProof/>
          </w:rPr>
          <w:t>6</w:t>
        </w:r>
      </w:fldSimple>
      <w:r>
        <w:t xml:space="preserve">: </w:t>
      </w:r>
      <w:r w:rsidRPr="00A6692C">
        <w:t xml:space="preserve">Level 1 DFD of </w:t>
      </w:r>
      <w:proofErr w:type="spellStart"/>
      <w:r>
        <w:t>BaazarSaathi</w:t>
      </w:r>
      <w:bookmarkEnd w:id="51"/>
      <w:proofErr w:type="spellEnd"/>
    </w:p>
    <w:p w14:paraId="1DB771F3" w14:textId="5D1B4448" w:rsidR="00095F55" w:rsidRDefault="00B85830" w:rsidP="00095F55">
      <w:pPr>
        <w:ind w:firstLine="0"/>
      </w:pPr>
      <w:r w:rsidRPr="00B85830">
        <w:t xml:space="preserve">The Level 1 Data Flow Diagram (DFD) for the </w:t>
      </w:r>
      <w:proofErr w:type="spellStart"/>
      <w:r w:rsidRPr="00B85830">
        <w:rPr>
          <w:b/>
          <w:bCs/>
        </w:rPr>
        <w:t>BazaarSathi</w:t>
      </w:r>
      <w:proofErr w:type="spellEnd"/>
      <w:r w:rsidRPr="00B85830">
        <w:rPr>
          <w:b/>
          <w:bCs/>
        </w:rPr>
        <w:t xml:space="preserve"> Marketplace System</w:t>
      </w:r>
      <w:r w:rsidRPr="00B85830">
        <w:t xml:space="preserve"> provides a detailed overview of the primary processes and data flows within the marketplace. It highlights interactions between buyers, sellers, administrators, the payment gateway, and the system’s main functions. Buyers register and log in, browse listings, submit purchase requests, and receive JWT and payment results. Sellers create listings, manage sales, request price estimates, and receive wallet earnings. The Order, </w:t>
      </w:r>
      <w:r w:rsidRPr="00B85830">
        <w:lastRenderedPageBreak/>
        <w:t>Payment and Escrow process validates listings, verifies payments, records orders, and releases approved earnings. Communication with the payment gateway provides payment verification results before the transaction can continue. The Review and Reputation process stores verified feedback, while Price Estimation analyses listing information. Administrators oversee orders and escrow activities. Data stores for users, listings, orders, wallets, and reviews are accessed and updated as required. This DFD demonstrates how submitted data is processed at different stages, ensuring that marketplace information remains organized, reliable, and traceable throughout the complete system workflow.</w:t>
      </w:r>
    </w:p>
    <w:p w14:paraId="103B2B43" w14:textId="77777777" w:rsidR="005B2C07" w:rsidRDefault="005B2C07" w:rsidP="005B2C07">
      <w:pPr>
        <w:pStyle w:val="Heading2"/>
        <w:numPr>
          <w:ilvl w:val="0"/>
          <w:numId w:val="0"/>
        </w:numPr>
        <w:rPr>
          <w:color w:val="auto"/>
          <w:sz w:val="36"/>
        </w:rPr>
      </w:pPr>
      <w:bookmarkStart w:id="52" w:name="_Toc239327832"/>
      <w:r>
        <w:t>3.2 System Design</w:t>
      </w:r>
      <w:bookmarkEnd w:id="52"/>
    </w:p>
    <w:p w14:paraId="48F77265" w14:textId="77777777" w:rsidR="005B2C07" w:rsidRDefault="005B2C07" w:rsidP="005B2C07">
      <w:pPr>
        <w:pStyle w:val="NormalWeb"/>
      </w:pPr>
      <w:r>
        <w:t xml:space="preserve">System design is the process of defining the architecture, modules, components, interfaces, database structure, and data flow of a system. The </w:t>
      </w:r>
      <w:proofErr w:type="spellStart"/>
      <w:r>
        <w:rPr>
          <w:rStyle w:val="Strong"/>
        </w:rPr>
        <w:t>BazaarSathi</w:t>
      </w:r>
      <w:proofErr w:type="spellEnd"/>
      <w:r>
        <w:rPr>
          <w:rStyle w:val="Strong"/>
        </w:rPr>
        <w:t xml:space="preserve"> Marketplace System</w:t>
      </w:r>
      <w:r>
        <w:t xml:space="preserve"> is designed using architectural models, database schemas, interface designs, and various CASE tools. The overall structure and interaction between the system components are described through the following design diagrams.</w:t>
      </w:r>
    </w:p>
    <w:p w14:paraId="30FE84C8" w14:textId="4DE133E2" w:rsidR="00464A7C" w:rsidRPr="00464A7C" w:rsidRDefault="00C220DC" w:rsidP="00464A7C">
      <w:pPr>
        <w:pStyle w:val="Heading3"/>
        <w:numPr>
          <w:ilvl w:val="0"/>
          <w:numId w:val="0"/>
        </w:numPr>
      </w:pPr>
      <w:bookmarkStart w:id="53" w:name="_Toc239327833"/>
      <w:r>
        <w:t>3.2.1 Architectural Design</w:t>
      </w:r>
      <w:r w:rsidR="0028668C">
        <w:rPr>
          <w:noProof/>
        </w:rPr>
        <mc:AlternateContent>
          <mc:Choice Requires="wps">
            <w:drawing>
              <wp:anchor distT="0" distB="0" distL="114300" distR="114300" simplePos="0" relativeHeight="251670528" behindDoc="0" locked="0" layoutInCell="1" allowOverlap="1" wp14:anchorId="539030DA" wp14:editId="72EC7F14">
                <wp:simplePos x="0" y="0"/>
                <wp:positionH relativeFrom="column">
                  <wp:posOffset>-1905</wp:posOffset>
                </wp:positionH>
                <wp:positionV relativeFrom="paragraph">
                  <wp:posOffset>3418205</wp:posOffset>
                </wp:positionV>
                <wp:extent cx="5502910" cy="635"/>
                <wp:effectExtent l="0" t="0" r="0" b="0"/>
                <wp:wrapSquare wrapText="bothSides"/>
                <wp:docPr id="1423358880" name="Text Box 1"/>
                <wp:cNvGraphicFramePr/>
                <a:graphic xmlns:a="http://schemas.openxmlformats.org/drawingml/2006/main">
                  <a:graphicData uri="http://schemas.microsoft.com/office/word/2010/wordprocessingShape">
                    <wps:wsp>
                      <wps:cNvSpPr txBox="1"/>
                      <wps:spPr>
                        <a:xfrm>
                          <a:off x="0" y="0"/>
                          <a:ext cx="5502910" cy="635"/>
                        </a:xfrm>
                        <a:prstGeom prst="rect">
                          <a:avLst/>
                        </a:prstGeom>
                        <a:solidFill>
                          <a:prstClr val="white"/>
                        </a:solidFill>
                        <a:ln>
                          <a:noFill/>
                        </a:ln>
                      </wps:spPr>
                      <wps:txbx>
                        <w:txbxContent>
                          <w:p w14:paraId="474F8BB4" w14:textId="64AC64B2" w:rsidR="0028668C" w:rsidRPr="0021578C" w:rsidRDefault="0028668C" w:rsidP="0028668C">
                            <w:pPr>
                              <w:pStyle w:val="Caption"/>
                              <w:rPr>
                                <w:b/>
                                <w:sz w:val="24"/>
                                <w:szCs w:val="22"/>
                              </w:rPr>
                            </w:pPr>
                            <w:bookmarkStart w:id="54" w:name="_Toc239327858"/>
                            <w:r>
                              <w:t xml:space="preserve">Figure </w:t>
                            </w:r>
                            <w:fldSimple w:instr=" SEQ Figure \* ARABIC ">
                              <w:r w:rsidR="00E371DA">
                                <w:rPr>
                                  <w:noProof/>
                                </w:rPr>
                                <w:t>7</w:t>
                              </w:r>
                            </w:fldSimple>
                            <w:r>
                              <w:t xml:space="preserve">: Architectural Diagram of </w:t>
                            </w:r>
                            <w:proofErr w:type="spellStart"/>
                            <w:r>
                              <w:t>BaazarSaathi</w:t>
                            </w:r>
                            <w:bookmarkEnd w:id="5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9030DA" id="_x0000_s1028" type="#_x0000_t202" style="position:absolute;margin-left:-.15pt;margin-top:269.15pt;width:433.3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" stroked="f">
                <v:textbox style="mso-fit-shape-to-text:t" inset="0,0,0,0">
                  <w:txbxContent>
                    <w:p w14:paraId="474F8BB4" w14:textId="64AC64B2" w:rsidR="0028668C" w:rsidRPr="0021578C" w:rsidRDefault="0028668C" w:rsidP="0028668C">
                      <w:pPr>
                        <w:pStyle w:val="Caption"/>
                        <w:rPr>
                          <w:b/>
                          <w:sz w:val="24"/>
                          <w:szCs w:val="22"/>
                        </w:rPr>
                      </w:pPr>
                      <w:bookmarkStart w:id="55" w:name="_Toc239327858"/>
                      <w:r>
                        <w:t xml:space="preserve">Figure </w:t>
                      </w:r>
                      <w:fldSimple w:instr=" SEQ Figure \* ARABIC ">
                        <w:r w:rsidR="00E371DA">
                          <w:rPr>
                            <w:noProof/>
                          </w:rPr>
                          <w:t>7</w:t>
                        </w:r>
                      </w:fldSimple>
                      <w:r>
                        <w:t xml:space="preserve">: Architectural Diagram of </w:t>
                      </w:r>
                      <w:proofErr w:type="spellStart"/>
                      <w:r>
                        <w:t>BaazarSaathi</w:t>
                      </w:r>
                      <w:bookmarkEnd w:id="55"/>
                      <w:proofErr w:type="spellEnd"/>
                    </w:p>
                  </w:txbxContent>
                </v:textbox>
                <w10:wrap type="square"/>
              </v:shape>
            </w:pict>
          </mc:Fallback>
        </mc:AlternateContent>
      </w:r>
      <w:r w:rsidR="00464A7C">
        <w:rPr>
          <w:noProof/>
        </w:rPr>
        <w:drawing>
          <wp:anchor distT="0" distB="0" distL="114300" distR="114300" simplePos="0" relativeHeight="251649024" behindDoc="0" locked="0" layoutInCell="1" allowOverlap="1" wp14:anchorId="4D2A7D47" wp14:editId="2EB1E0A6">
            <wp:simplePos x="0" y="0"/>
            <wp:positionH relativeFrom="margin">
              <wp:posOffset>-1905</wp:posOffset>
            </wp:positionH>
            <wp:positionV relativeFrom="paragraph">
              <wp:posOffset>605155</wp:posOffset>
            </wp:positionV>
            <wp:extent cx="5502910" cy="2755900"/>
            <wp:effectExtent l="0" t="0" r="2540" b="6350"/>
            <wp:wrapSquare wrapText="bothSides"/>
            <wp:docPr id="1063197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97859" name="Picture 1063197859"/>
                    <pic:cNvPicPr/>
                  </pic:nvPicPr>
                  <pic:blipFill rotWithShape="1">
                    <a:blip r:embed="rId17"/>
                    <a:srcRect t="8722"/>
                    <a:stretch>
                      <a:fillRect/>
                    </a:stretch>
                  </pic:blipFill>
                  <pic:spPr bwMode="auto">
                    <a:xfrm>
                      <a:off x="0" y="0"/>
                      <a:ext cx="5502910" cy="27559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bookmarkEnd w:id="53"/>
    </w:p>
    <w:p w14:paraId="626D5248" w14:textId="391BC264" w:rsidR="00464A7C" w:rsidRPr="00464A7C" w:rsidRDefault="00464A7C" w:rsidP="00633C8E"/>
    <w:p w14:paraId="6A0EA2B7" w14:textId="08589D3E" w:rsidR="00871687" w:rsidRDefault="00633C8E" w:rsidP="00095F55">
      <w:pPr>
        <w:ind w:firstLine="0"/>
      </w:pPr>
      <w:r w:rsidRPr="00633C8E">
        <w:t xml:space="preserve">The architectural design of the </w:t>
      </w:r>
      <w:proofErr w:type="spellStart"/>
      <w:r w:rsidRPr="00633C8E">
        <w:rPr>
          <w:b/>
          <w:bCs/>
        </w:rPr>
        <w:t>BazaarSathi</w:t>
      </w:r>
      <w:proofErr w:type="spellEnd"/>
      <w:r w:rsidRPr="00633C8E">
        <w:rPr>
          <w:b/>
          <w:bCs/>
        </w:rPr>
        <w:t xml:space="preserve"> Marketplace System</w:t>
      </w:r>
      <w:r w:rsidRPr="00633C8E">
        <w:t xml:space="preserve"> follows a multi-tier architecture to support scalability, maintainability, and security. It consists of </w:t>
      </w:r>
      <w:r w:rsidRPr="00633C8E">
        <w:t>presentation</w:t>
      </w:r>
      <w:r w:rsidRPr="00633C8E">
        <w:t xml:space="preserve">, application, and data layers. The presentation layer provides web interfaces </w:t>
      </w:r>
      <w:r w:rsidRPr="00633C8E">
        <w:lastRenderedPageBreak/>
        <w:t xml:space="preserve">through which buyers, sellers, and administrators access listings, chat, payments, and management features. The application layer handles authentication, listing management, real-time communication, orders, escrow payments, reviews, reputation, and price estimation. The data layer uses MongoDB to store users, listings, orders, conversations, messages, and transaction records. Together, these layers provide an efficient and secure architecture that supports </w:t>
      </w:r>
      <w:proofErr w:type="spellStart"/>
      <w:r w:rsidRPr="00633C8E">
        <w:t>BazaarSathi’s</w:t>
      </w:r>
      <w:proofErr w:type="spellEnd"/>
      <w:r w:rsidRPr="00633C8E">
        <w:t xml:space="preserve"> functional and non-functional requirements.</w:t>
      </w:r>
    </w:p>
    <w:p w14:paraId="4ECDE870" w14:textId="2AB7E29A" w:rsidR="00D97CB3" w:rsidRDefault="00871687" w:rsidP="006D61BE">
      <w:pPr>
        <w:pStyle w:val="Heading3"/>
        <w:numPr>
          <w:ilvl w:val="0"/>
          <w:numId w:val="0"/>
        </w:numPr>
      </w:pPr>
      <w:bookmarkStart w:id="56" w:name="_Toc239327834"/>
      <w:r>
        <w:lastRenderedPageBreak/>
        <w:t>3.2.2</w:t>
      </w:r>
      <w:r w:rsidR="00025414">
        <w:t xml:space="preserve"> High </w:t>
      </w:r>
      <w:r w:rsidR="00915850">
        <w:t>level design of the system</w:t>
      </w:r>
      <w:bookmarkEnd w:id="56"/>
    </w:p>
    <w:p w14:paraId="076F0AB9" w14:textId="77777777" w:rsidR="00E371DA" w:rsidRDefault="00D97CB3" w:rsidP="00E371DA">
      <w:pPr>
        <w:keepNext/>
        <w:ind w:firstLine="0"/>
        <w:jc w:val="center"/>
      </w:pPr>
      <w:r>
        <w:rPr>
          <w:noProof/>
        </w:rPr>
        <w:drawing>
          <wp:inline distT="0" distB="0" distL="0" distR="0" wp14:anchorId="523AAC5C" wp14:editId="295254C3">
            <wp:extent cx="3484304" cy="7125005"/>
            <wp:effectExtent l="0" t="0" r="1905" b="0"/>
            <wp:docPr id="1274620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20598" name="Picture 1274620598"/>
                    <pic:cNvPicPr/>
                  </pic:nvPicPr>
                  <pic:blipFill rotWithShape="1">
                    <a:blip r:embed="rId18"/>
                    <a:srcRect t="2971"/>
                    <a:stretch>
                      <a:fillRect/>
                    </a:stretch>
                  </pic:blipFill>
                  <pic:spPr bwMode="auto">
                    <a:xfrm>
                      <a:off x="0" y="0"/>
                      <a:ext cx="3484304" cy="7125005"/>
                    </a:xfrm>
                    <a:prstGeom prst="rect">
                      <a:avLst/>
                    </a:prstGeom>
                    <a:ln>
                      <a:noFill/>
                    </a:ln>
                    <a:extLst>
                      <a:ext uri="{53640926-AAD7-44D8-BBD7-CCE9431645EC}">
                        <a14:shadowObscured xmlns:a14="http://schemas.microsoft.com/office/drawing/2010/main"/>
                      </a:ext>
                    </a:extLst>
                  </pic:spPr>
                </pic:pic>
              </a:graphicData>
            </a:graphic>
          </wp:inline>
        </w:drawing>
      </w:r>
    </w:p>
    <w:p w14:paraId="7D46EB47" w14:textId="1A3B8D15" w:rsidR="00915850" w:rsidRPr="00915850" w:rsidRDefault="00E371DA" w:rsidP="00E371DA">
      <w:pPr>
        <w:pStyle w:val="Caption"/>
      </w:pPr>
      <w:bookmarkStart w:id="57" w:name="_Toc239327859"/>
      <w:r>
        <w:t xml:space="preserve">Figure </w:t>
      </w:r>
      <w:fldSimple w:instr=" SEQ Figure \* ARABIC ">
        <w:r>
          <w:rPr>
            <w:noProof/>
          </w:rPr>
          <w:t>8</w:t>
        </w:r>
      </w:fldSimple>
      <w:r>
        <w:t xml:space="preserve">: System Flowchart of </w:t>
      </w:r>
      <w:proofErr w:type="spellStart"/>
      <w:r>
        <w:t>BaazarSaathi</w:t>
      </w:r>
      <w:bookmarkEnd w:id="57"/>
      <w:proofErr w:type="spellEnd"/>
    </w:p>
    <w:p w14:paraId="0C9C15DF" w14:textId="5AFFB3CC" w:rsidR="006D61BE" w:rsidRDefault="006D61BE" w:rsidP="006D61BE">
      <w:pPr>
        <w:keepNext/>
        <w:keepLines/>
        <w:pageBreakBefore/>
        <w:spacing w:before="80" w:after="40"/>
        <w:ind w:firstLine="0"/>
      </w:pPr>
      <w:r w:rsidRPr="006D61BE">
        <w:lastRenderedPageBreak/>
        <w:t xml:space="preserve">The above figure represents the flow of the </w:t>
      </w:r>
      <w:proofErr w:type="spellStart"/>
      <w:r w:rsidRPr="006D61BE">
        <w:t>BazaarSathi</w:t>
      </w:r>
      <w:proofErr w:type="spellEnd"/>
      <w:r w:rsidRPr="006D61BE">
        <w:t xml:space="preserve"> Marketplace System, where a user must register and verify credentials to access system features such as browsing listings, creating orders, chatting with sellers, making Khalti payments, and submitting reviews, fulfilling certain role-based conditions. The seller can manage listings, respond to messages, and view wallet balance, while the administrator must login with correct credentials to approve orders, manage users and listings, change auto-accept settings, and</w:t>
      </w:r>
      <w:r>
        <w:t xml:space="preserve"> release escrow payments.</w:t>
      </w:r>
    </w:p>
    <w:p w14:paraId="196F2CBE" w14:textId="77777777" w:rsidR="008F60F0" w:rsidRDefault="008F60F0" w:rsidP="008F60F0"/>
    <w:p w14:paraId="7784AF99" w14:textId="7B219FD4" w:rsidR="008F60F0" w:rsidRDefault="008F60F0" w:rsidP="00607862">
      <w:pPr>
        <w:pStyle w:val="Heading3"/>
        <w:numPr>
          <w:ilvl w:val="0"/>
          <w:numId w:val="0"/>
        </w:numPr>
      </w:pPr>
      <w:bookmarkStart w:id="58" w:name="_Toc239327835"/>
      <w:r>
        <w:t xml:space="preserve">3.2.3 </w:t>
      </w:r>
      <w:r w:rsidR="00483CF0">
        <w:t>Database Schema Design</w:t>
      </w:r>
      <w:bookmarkEnd w:id="58"/>
    </w:p>
    <w:p w14:paraId="305ED6DF" w14:textId="1BE66FCC" w:rsidR="00607862" w:rsidRDefault="008F2DC8" w:rsidP="00607862">
      <w:pPr>
        <w:ind w:firstLine="0"/>
      </w:pPr>
      <w:r w:rsidRPr="008F2DC8">
        <w:t xml:space="preserve">Database schema design organizes </w:t>
      </w:r>
      <w:proofErr w:type="spellStart"/>
      <w:r w:rsidRPr="008F2DC8">
        <w:t>BazaarSathi’s</w:t>
      </w:r>
      <w:proofErr w:type="spellEnd"/>
      <w:r w:rsidRPr="008F2DC8">
        <w:t xml:space="preserve"> data into different collections and defines their relationships and constraints. The diagram presents the collections, fields, primary keys, foreign keys, and cardinal relationships used in the system. The main collections are Users, Listings, Orders, Conversations, Messages, Reviews, Favorites, Recently Viewed, and Admin Settings.</w:t>
      </w:r>
    </w:p>
    <w:p w14:paraId="19EF132D" w14:textId="77777777" w:rsidR="00CC1919" w:rsidRDefault="00CC1919" w:rsidP="00607862">
      <w:pPr>
        <w:ind w:firstLine="0"/>
      </w:pPr>
    </w:p>
    <w:p w14:paraId="49AD1913" w14:textId="77777777" w:rsidR="0053763B" w:rsidRDefault="0053763B" w:rsidP="0053763B">
      <w:pPr>
        <w:pStyle w:val="Heading3"/>
        <w:numPr>
          <w:ilvl w:val="0"/>
          <w:numId w:val="0"/>
        </w:numPr>
        <w:rPr>
          <w:color w:val="auto"/>
          <w:sz w:val="27"/>
        </w:rPr>
      </w:pPr>
      <w:bookmarkStart w:id="59" w:name="_Toc239327836"/>
      <w:r>
        <w:t>3.2.4 Interface Design</w:t>
      </w:r>
      <w:bookmarkEnd w:id="59"/>
    </w:p>
    <w:p w14:paraId="10A7DCE0" w14:textId="7B57B719" w:rsidR="0053763B" w:rsidRDefault="0053763B" w:rsidP="0053763B">
      <w:pPr>
        <w:pStyle w:val="NormalWeb"/>
      </w:pPr>
      <w:r>
        <w:t xml:space="preserve">The interface design of the </w:t>
      </w:r>
      <w:proofErr w:type="spellStart"/>
      <w:r>
        <w:rPr>
          <w:rStyle w:val="Strong"/>
        </w:rPr>
        <w:t>BazaarSathi</w:t>
      </w:r>
      <w:proofErr w:type="spellEnd"/>
      <w:r>
        <w:rPr>
          <w:rStyle w:val="Strong"/>
        </w:rPr>
        <w:t xml:space="preserve"> Marketplace System</w:t>
      </w:r>
      <w:r>
        <w:t xml:space="preserve"> aims to provide a simple and user-friendly experience for buyers and sellers. From the homepage, users can register, log in, browse products, search listings, and filter results by category, condition, and price. Each listing displays images, descriptions, seller information, price, reputation, and product condition. Buyers can save </w:t>
      </w:r>
      <w:r>
        <w:t>favorites</w:t>
      </w:r>
      <w:r>
        <w:t>, communicate with sellers, place orders, and complete payments through Khalti or card options.</w:t>
      </w:r>
    </w:p>
    <w:p w14:paraId="12D1313A" w14:textId="77777777" w:rsidR="0053763B" w:rsidRDefault="0053763B" w:rsidP="0053763B">
      <w:pPr>
        <w:pStyle w:val="NormalWeb"/>
      </w:pPr>
      <w:r>
        <w:t>Sellers receive a dedicated dashboard for creating, updating, and deleting listings, checking sales, viewing wallet earnings, responding to messages, and requesting price estimates. Administrators are directed to a separate dashboard where they can monitor users, listings, orders, and escrow payments. They can approve paid orders and manage the automatic approval setting. Overall, the interface prioritizes clarity, responsiveness, security, and ease of navigation across buyer, seller, and administrator activities.</w:t>
      </w:r>
    </w:p>
    <w:p w14:paraId="669E0623" w14:textId="77777777" w:rsidR="0053763B" w:rsidRPr="00607862" w:rsidRDefault="0053763B" w:rsidP="00607862">
      <w:pPr>
        <w:ind w:firstLine="0"/>
      </w:pPr>
    </w:p>
    <w:p w14:paraId="79C9D50B" w14:textId="105BAEE3" w:rsidR="005565F2" w:rsidRDefault="005565F2">
      <w:pPr>
        <w:pStyle w:val="Caption"/>
      </w:pPr>
    </w:p>
    <w:p w14:paraId="1AA7B624" w14:textId="77777777" w:rsidR="00E94CD7" w:rsidRDefault="00E94CD7"/>
    <w:p w14:paraId="3DC25BBD" w14:textId="77777777" w:rsidR="00E94CD7" w:rsidRPr="00E94CD7" w:rsidRDefault="00E94CD7" w:rsidP="00467F93">
      <w:pPr>
        <w:pStyle w:val="Heading2"/>
        <w:numPr>
          <w:ilvl w:val="0"/>
          <w:numId w:val="0"/>
        </w:numPr>
      </w:pPr>
      <w:bookmarkStart w:id="60" w:name="_Toc239327837"/>
      <w:r w:rsidRPr="00E94CD7">
        <w:lastRenderedPageBreak/>
        <w:t>3.3 Algorithms Used</w:t>
      </w:r>
      <w:bookmarkEnd w:id="60"/>
    </w:p>
    <w:p w14:paraId="64462DE6" w14:textId="77777777" w:rsidR="00E94CD7" w:rsidRPr="00E94CD7" w:rsidRDefault="00E94CD7" w:rsidP="00100C2F">
      <w:pPr>
        <w:ind w:firstLine="0"/>
        <w:rPr>
          <w:b/>
          <w:bCs/>
        </w:rPr>
      </w:pPr>
      <w:r w:rsidRPr="00E94CD7">
        <w:rPr>
          <w:b/>
          <w:bCs/>
        </w:rPr>
        <w:t>1. Listing Search, Filter and Sorting Algorithm</w:t>
      </w:r>
    </w:p>
    <w:p w14:paraId="735BB69B" w14:textId="77777777" w:rsidR="00E94CD7" w:rsidRPr="00E94CD7" w:rsidRDefault="00E94CD7" w:rsidP="00E94CD7">
      <w:r w:rsidRPr="00E94CD7">
        <w:t>A query-based algorithm is used to retrieve relevant marketplace listings. Key functions include:</w:t>
      </w:r>
    </w:p>
    <w:p w14:paraId="20794149" w14:textId="77777777" w:rsidR="00E94CD7" w:rsidRPr="00E94CD7" w:rsidRDefault="00E94CD7" w:rsidP="00E94CD7">
      <w:pPr>
        <w:numPr>
          <w:ilvl w:val="0"/>
          <w:numId w:val="22"/>
        </w:numPr>
      </w:pPr>
      <w:r w:rsidRPr="00E94CD7">
        <w:t>Searches listing titles and descriptions using case-insensitive matching.</w:t>
      </w:r>
    </w:p>
    <w:p w14:paraId="66CA536D" w14:textId="77777777" w:rsidR="00E94CD7" w:rsidRPr="00E94CD7" w:rsidRDefault="00E94CD7" w:rsidP="00E94CD7">
      <w:pPr>
        <w:numPr>
          <w:ilvl w:val="0"/>
          <w:numId w:val="22"/>
        </w:numPr>
      </w:pPr>
      <w:r w:rsidRPr="00E94CD7">
        <w:t>Filters listings by category, condition, status, and price range.</w:t>
      </w:r>
    </w:p>
    <w:p w14:paraId="7AEF687E" w14:textId="50E7B65A" w:rsidR="00E94CD7" w:rsidRPr="00E94CD7" w:rsidRDefault="00E94CD7" w:rsidP="00E94CD7">
      <w:pPr>
        <w:numPr>
          <w:ilvl w:val="0"/>
          <w:numId w:val="22"/>
        </w:numPr>
      </w:pPr>
      <w:r w:rsidRPr="00E94CD7">
        <w:t xml:space="preserve">Sorts results </w:t>
      </w:r>
      <w:r w:rsidR="00100C2F" w:rsidRPr="00E94CD7">
        <w:t>in the newest</w:t>
      </w:r>
      <w:r w:rsidRPr="00E94CD7">
        <w:t>, oldest, lowest price, highest price, or most viewed.</w:t>
      </w:r>
    </w:p>
    <w:p w14:paraId="4D889931" w14:textId="77777777" w:rsidR="00E94CD7" w:rsidRPr="00E94CD7" w:rsidRDefault="00E94CD7" w:rsidP="00E94CD7">
      <w:pPr>
        <w:numPr>
          <w:ilvl w:val="0"/>
          <w:numId w:val="22"/>
        </w:numPr>
      </w:pPr>
      <w:r w:rsidRPr="00E94CD7">
        <w:t>Uses MongoDB indexes to improve retrieval performance.</w:t>
      </w:r>
    </w:p>
    <w:p w14:paraId="0C69CA8A" w14:textId="77777777" w:rsidR="00E94CD7" w:rsidRPr="00E94CD7" w:rsidRDefault="00E94CD7" w:rsidP="00E94CD7">
      <w:r w:rsidRPr="00E94CD7">
        <w:t>This helps buyers find suitable products quickly and efficiently.</w:t>
      </w:r>
    </w:p>
    <w:p w14:paraId="518BCC86" w14:textId="77777777" w:rsidR="00E94CD7" w:rsidRPr="00E94CD7" w:rsidRDefault="00E94CD7" w:rsidP="00100C2F">
      <w:pPr>
        <w:ind w:firstLine="0"/>
        <w:rPr>
          <w:b/>
          <w:bCs/>
        </w:rPr>
      </w:pPr>
      <w:r w:rsidRPr="00E94CD7">
        <w:rPr>
          <w:b/>
          <w:bCs/>
        </w:rPr>
        <w:t>2. Escrow and Commission Algorithm</w:t>
      </w:r>
    </w:p>
    <w:p w14:paraId="7B3219F3" w14:textId="77777777" w:rsidR="00E94CD7" w:rsidRPr="00E94CD7" w:rsidRDefault="00E94CD7" w:rsidP="00E94CD7">
      <w:r w:rsidRPr="00E94CD7">
        <w:t>The escrow algorithm securely manages marketplace payments:</w:t>
      </w:r>
    </w:p>
    <w:p w14:paraId="4C1A8759" w14:textId="77777777" w:rsidR="00E94CD7" w:rsidRPr="00E94CD7" w:rsidRDefault="00E94CD7" w:rsidP="00E94CD7">
      <w:pPr>
        <w:numPr>
          <w:ilvl w:val="0"/>
          <w:numId w:val="23"/>
        </w:numPr>
      </w:pPr>
      <w:r w:rsidRPr="00E94CD7">
        <w:t xml:space="preserve">Calculates a </w:t>
      </w:r>
      <w:r w:rsidRPr="00E94CD7">
        <w:rPr>
          <w:b/>
          <w:bCs/>
        </w:rPr>
        <w:t>10% platform commission</w:t>
      </w:r>
      <w:r w:rsidRPr="00E94CD7">
        <w:t>.</w:t>
      </w:r>
    </w:p>
    <w:p w14:paraId="30C735C7" w14:textId="77777777" w:rsidR="00E94CD7" w:rsidRPr="00E94CD7" w:rsidRDefault="00E94CD7" w:rsidP="00E94CD7">
      <w:pPr>
        <w:numPr>
          <w:ilvl w:val="0"/>
          <w:numId w:val="23"/>
        </w:numPr>
      </w:pPr>
      <w:r w:rsidRPr="00E94CD7">
        <w:t xml:space="preserve">Calculates the seller’s earning as the remaining </w:t>
      </w:r>
      <w:r w:rsidRPr="00E94CD7">
        <w:rPr>
          <w:b/>
          <w:bCs/>
        </w:rPr>
        <w:t>90%</w:t>
      </w:r>
      <w:r w:rsidRPr="00E94CD7">
        <w:t>.</w:t>
      </w:r>
    </w:p>
    <w:p w14:paraId="6566E1F7" w14:textId="77777777" w:rsidR="00E94CD7" w:rsidRPr="00E94CD7" w:rsidRDefault="00E94CD7" w:rsidP="00E94CD7">
      <w:pPr>
        <w:numPr>
          <w:ilvl w:val="0"/>
          <w:numId w:val="23"/>
        </w:numPr>
      </w:pPr>
      <w:r w:rsidRPr="00E94CD7">
        <w:t>Verifies payment before marking the listing as sold.</w:t>
      </w:r>
    </w:p>
    <w:p w14:paraId="36F7B64B" w14:textId="77777777" w:rsidR="00E94CD7" w:rsidRPr="00E94CD7" w:rsidRDefault="00E94CD7" w:rsidP="00E94CD7">
      <w:pPr>
        <w:numPr>
          <w:ilvl w:val="0"/>
          <w:numId w:val="23"/>
        </w:numPr>
      </w:pPr>
      <w:r w:rsidRPr="00E94CD7">
        <w:t>Releases the seller’s earning automatically or after administrator approval.</w:t>
      </w:r>
    </w:p>
    <w:p w14:paraId="581934DC" w14:textId="77777777" w:rsidR="00E94CD7" w:rsidRPr="00E94CD7" w:rsidRDefault="00E94CD7" w:rsidP="00E94CD7">
      <w:pPr>
        <w:numPr>
          <w:ilvl w:val="0"/>
          <w:numId w:val="23"/>
        </w:numPr>
      </w:pPr>
      <w:r w:rsidRPr="00E94CD7">
        <w:t>Uses MongoDB transactions to prevent incomplete financial updates.</w:t>
      </w:r>
    </w:p>
    <w:p w14:paraId="5A0DBF0D" w14:textId="77777777" w:rsidR="00E94CD7" w:rsidRPr="00E94CD7" w:rsidRDefault="00E94CD7" w:rsidP="00E94CD7">
      <w:r w:rsidRPr="00E94CD7">
        <w:t>This ensures secure and consistent payment processing.</w:t>
      </w:r>
    </w:p>
    <w:p w14:paraId="5C673B79" w14:textId="77777777" w:rsidR="00E94CD7" w:rsidRPr="00E94CD7" w:rsidRDefault="00E94CD7" w:rsidP="00100C2F">
      <w:pPr>
        <w:ind w:firstLine="0"/>
        <w:rPr>
          <w:b/>
          <w:bCs/>
        </w:rPr>
      </w:pPr>
      <w:r w:rsidRPr="00E94CD7">
        <w:rPr>
          <w:b/>
          <w:bCs/>
        </w:rPr>
        <w:t>3. Seller Reputation Algorithm</w:t>
      </w:r>
    </w:p>
    <w:p w14:paraId="7F61846B" w14:textId="77777777" w:rsidR="00E94CD7" w:rsidRPr="00E94CD7" w:rsidRDefault="00E94CD7" w:rsidP="00E94CD7">
      <w:r w:rsidRPr="00E94CD7">
        <w:t>The reputation algorithm evaluates sellers using reviews and completed orders:</w:t>
      </w:r>
    </w:p>
    <w:p w14:paraId="5B21F98D" w14:textId="77777777" w:rsidR="00E94CD7" w:rsidRPr="00E94CD7" w:rsidRDefault="00E94CD7" w:rsidP="00E94CD7">
      <w:pPr>
        <w:numPr>
          <w:ilvl w:val="0"/>
          <w:numId w:val="24"/>
        </w:numPr>
      </w:pPr>
      <w:r w:rsidRPr="00E94CD7">
        <w:t>Calculates the seller’s average rating and completion rate.</w:t>
      </w:r>
    </w:p>
    <w:p w14:paraId="416F79A7" w14:textId="77777777" w:rsidR="00E94CD7" w:rsidRPr="00E94CD7" w:rsidRDefault="00E94CD7" w:rsidP="00E94CD7">
      <w:pPr>
        <w:numPr>
          <w:ilvl w:val="0"/>
          <w:numId w:val="24"/>
        </w:numPr>
      </w:pPr>
      <w:proofErr w:type="gramStart"/>
      <w:r w:rsidRPr="00E94CD7">
        <w:t>Applies Bayesian weighting</w:t>
      </w:r>
      <w:proofErr w:type="gramEnd"/>
      <w:r w:rsidRPr="00E94CD7">
        <w:t xml:space="preserve"> to prevent a single review from producing an unrealistic score.</w:t>
      </w:r>
    </w:p>
    <w:p w14:paraId="6C9AD6EE" w14:textId="77777777" w:rsidR="00E94CD7" w:rsidRPr="00E94CD7" w:rsidRDefault="00E94CD7" w:rsidP="00E94CD7">
      <w:pPr>
        <w:numPr>
          <w:ilvl w:val="0"/>
          <w:numId w:val="24"/>
        </w:numPr>
      </w:pPr>
      <w:r w:rsidRPr="00E94CD7">
        <w:t>Combines rating, completion rate, and completed-order count.</w:t>
      </w:r>
    </w:p>
    <w:p w14:paraId="0B344B72" w14:textId="77777777" w:rsidR="00E94CD7" w:rsidRPr="00E94CD7" w:rsidRDefault="00E94CD7" w:rsidP="00E94CD7">
      <w:pPr>
        <w:numPr>
          <w:ilvl w:val="0"/>
          <w:numId w:val="24"/>
        </w:numPr>
      </w:pPr>
      <w:r w:rsidRPr="00E94CD7">
        <w:t>Assigns sellers to new, developing, trusted, or top-seller tiers.</w:t>
      </w:r>
    </w:p>
    <w:p w14:paraId="703F05F0" w14:textId="77777777" w:rsidR="00E94CD7" w:rsidRPr="00E94CD7" w:rsidRDefault="00E94CD7" w:rsidP="00E94CD7">
      <w:r w:rsidRPr="00E94CD7">
        <w:t>This provides buyers with a more reliable measure of seller performance.</w:t>
      </w:r>
    </w:p>
    <w:p w14:paraId="3CD3CADD" w14:textId="77777777" w:rsidR="00E94CD7" w:rsidRPr="00E94CD7" w:rsidRDefault="00E94CD7" w:rsidP="00100C2F">
      <w:pPr>
        <w:ind w:firstLine="0"/>
        <w:rPr>
          <w:b/>
          <w:bCs/>
        </w:rPr>
      </w:pPr>
      <w:r w:rsidRPr="00E94CD7">
        <w:rPr>
          <w:b/>
          <w:bCs/>
        </w:rPr>
        <w:t>4. Random Forest Price-Prediction Algorithm</w:t>
      </w:r>
    </w:p>
    <w:p w14:paraId="241A51BC" w14:textId="77777777" w:rsidR="00E94CD7" w:rsidRPr="00E94CD7" w:rsidRDefault="00E94CD7" w:rsidP="00E94CD7">
      <w:r w:rsidRPr="00E94CD7">
        <w:t>A Random Forest regression model provides experimental listing-price estimates:</w:t>
      </w:r>
    </w:p>
    <w:p w14:paraId="20BE5DC9" w14:textId="77777777" w:rsidR="00E94CD7" w:rsidRPr="00E94CD7" w:rsidRDefault="00E94CD7" w:rsidP="00E94CD7">
      <w:pPr>
        <w:numPr>
          <w:ilvl w:val="0"/>
          <w:numId w:val="25"/>
        </w:numPr>
      </w:pPr>
      <w:r w:rsidRPr="00E94CD7">
        <w:lastRenderedPageBreak/>
        <w:t>Analyses the listing title, description, category, and condition.</w:t>
      </w:r>
    </w:p>
    <w:p w14:paraId="42209C3F" w14:textId="6543F2E3" w:rsidR="00E94CD7" w:rsidRPr="00E94CD7" w:rsidRDefault="00100C2F" w:rsidP="00E94CD7">
      <w:pPr>
        <w:numPr>
          <w:ilvl w:val="0"/>
          <w:numId w:val="25"/>
        </w:numPr>
      </w:pPr>
      <w:r w:rsidRPr="00E94CD7">
        <w:t>Convert</w:t>
      </w:r>
      <w:r w:rsidR="00E94CD7" w:rsidRPr="00E94CD7">
        <w:t xml:space="preserve"> textual information using TF-IDF.</w:t>
      </w:r>
    </w:p>
    <w:p w14:paraId="7816E783" w14:textId="77777777" w:rsidR="00E94CD7" w:rsidRPr="00E94CD7" w:rsidRDefault="00E94CD7" w:rsidP="00E94CD7">
      <w:pPr>
        <w:numPr>
          <w:ilvl w:val="0"/>
          <w:numId w:val="25"/>
        </w:numPr>
      </w:pPr>
      <w:r w:rsidRPr="00E94CD7">
        <w:t>Encodes category and condition values using one-hot encoding.</w:t>
      </w:r>
    </w:p>
    <w:p w14:paraId="21BC897F" w14:textId="77777777" w:rsidR="00E94CD7" w:rsidRPr="00E94CD7" w:rsidRDefault="00E94CD7" w:rsidP="00E94CD7">
      <w:pPr>
        <w:numPr>
          <w:ilvl w:val="0"/>
          <w:numId w:val="25"/>
        </w:numPr>
      </w:pPr>
      <w:r w:rsidRPr="00E94CD7">
        <w:t>Combines predictions from 240 decision trees.</w:t>
      </w:r>
    </w:p>
    <w:p w14:paraId="58F39F2F" w14:textId="77777777" w:rsidR="00E94CD7" w:rsidRPr="00E94CD7" w:rsidRDefault="00E94CD7" w:rsidP="00E94CD7">
      <w:pPr>
        <w:numPr>
          <w:ilvl w:val="0"/>
          <w:numId w:val="25"/>
        </w:numPr>
      </w:pPr>
      <w:r w:rsidRPr="00E94CD7">
        <w:t>Returns an estimated price and suggested price range in NPR.</w:t>
      </w:r>
    </w:p>
    <w:p w14:paraId="02338094" w14:textId="58946F84" w:rsidR="00D5663D" w:rsidRDefault="00E94CD7" w:rsidP="00100C2F">
      <w:r w:rsidRPr="00E94CD7">
        <w:t>This algorithm assists sellers in selecting a reasonable listing price, although its accuracy depends on the quality of the training data.</w:t>
      </w:r>
    </w:p>
    <w:p w14:paraId="518706ED" w14:textId="77777777" w:rsidR="00D5663D" w:rsidRDefault="00D5663D">
      <w:pPr>
        <w:spacing w:after="200" w:line="276" w:lineRule="auto"/>
        <w:ind w:firstLine="0"/>
        <w:jc w:val="left"/>
      </w:pPr>
      <w:r>
        <w:br w:type="page"/>
      </w:r>
    </w:p>
    <w:p w14:paraId="0DB98D89" w14:textId="49E9C063" w:rsidR="00D5663D" w:rsidRDefault="00D5663D">
      <w:pPr>
        <w:pStyle w:val="Heading1"/>
      </w:pPr>
      <w:bookmarkStart w:id="61" w:name="_Toc239276837"/>
      <w:bookmarkStart w:id="62" w:name="_Toc239327838"/>
      <w:r>
        <w:lastRenderedPageBreak/>
        <w:t>CHAPTER 4</w:t>
      </w:r>
      <w:bookmarkEnd w:id="62"/>
    </w:p>
    <w:p w14:paraId="63486282" w14:textId="5B30C941" w:rsidR="005565F2" w:rsidRDefault="00000000" w:rsidP="00112CDE">
      <w:pPr>
        <w:pStyle w:val="Heading1"/>
      </w:pPr>
      <w:bookmarkStart w:id="63" w:name="_Toc239327839"/>
      <w:r>
        <w:t>IMPLEMENTATION AND TESTING</w:t>
      </w:r>
      <w:bookmarkEnd w:id="61"/>
      <w:bookmarkEnd w:id="63"/>
    </w:p>
    <w:p w14:paraId="6AF7FB6B" w14:textId="5B376C6E" w:rsidR="005565F2" w:rsidRDefault="00AA2BAA" w:rsidP="00AA2BAA">
      <w:pPr>
        <w:pStyle w:val="Heading2"/>
        <w:numPr>
          <w:ilvl w:val="0"/>
          <w:numId w:val="0"/>
        </w:numPr>
      </w:pPr>
      <w:bookmarkStart w:id="64" w:name="_Toc239276838"/>
      <w:bookmarkStart w:id="65" w:name="_Toc239327840"/>
      <w:r>
        <w:t xml:space="preserve">4.1 </w:t>
      </w:r>
      <w:r w:rsidR="00000000">
        <w:t>Implementation</w:t>
      </w:r>
      <w:bookmarkEnd w:id="64"/>
      <w:bookmarkEnd w:id="65"/>
    </w:p>
    <w:p w14:paraId="44245589" w14:textId="77777777" w:rsidR="00B21166" w:rsidRPr="00B21166" w:rsidRDefault="00B21166" w:rsidP="00B21166">
      <w:r w:rsidRPr="00B21166">
        <w:t xml:space="preserve">The following tools, technologies, and frameworks were used for the development of the </w:t>
      </w:r>
      <w:proofErr w:type="spellStart"/>
      <w:r w:rsidRPr="00B21166">
        <w:t>BazaarSathi</w:t>
      </w:r>
      <w:proofErr w:type="spellEnd"/>
      <w:r w:rsidRPr="00B21166">
        <w:t xml:space="preserve"> Marketplace System.</w:t>
      </w:r>
    </w:p>
    <w:p w14:paraId="40F24BC0" w14:textId="77777777" w:rsidR="00B21166" w:rsidRPr="00B21166" w:rsidRDefault="00B21166" w:rsidP="00B21166">
      <w:r w:rsidRPr="00B21166">
        <w:rPr>
          <w:b/>
          <w:bCs/>
        </w:rPr>
        <w:t>Front-End Tools</w:t>
      </w:r>
    </w:p>
    <w:p w14:paraId="2A50DC91" w14:textId="460A217C" w:rsidR="00B21166" w:rsidRPr="00B21166" w:rsidRDefault="00B21166" w:rsidP="00B21166">
      <w:r w:rsidRPr="00B21166">
        <w:t xml:space="preserve">HTML5, CSS3, JavaScript, React.js, Tailwind CSS, and Vite were used to develop the front end. HTML5 provides the structure of the web pages, while Tailwind CSS supports responsive and consistent interface styling. React.js was used to create reusable components and interactive pages for buyers, sellers, and administrators. JavaScript handles dynamic operations such as searching, filtering, </w:t>
      </w:r>
      <w:proofErr w:type="spellStart"/>
      <w:r w:rsidRPr="00B21166">
        <w:t>favourites</w:t>
      </w:r>
      <w:proofErr w:type="spellEnd"/>
      <w:r w:rsidRPr="00B21166">
        <w:t xml:space="preserve">, payment interaction, and real-time messaging. Vite provided a fast development </w:t>
      </w:r>
      <w:proofErr w:type="gramStart"/>
      <w:r w:rsidRPr="00B21166">
        <w:t xml:space="preserve">and </w:t>
      </w:r>
      <w:r w:rsidRPr="00B21166">
        <w:t>built</w:t>
      </w:r>
      <w:proofErr w:type="gramEnd"/>
      <w:r w:rsidRPr="00B21166">
        <w:t xml:space="preserve"> environment.</w:t>
      </w:r>
    </w:p>
    <w:p w14:paraId="7B2A7C04" w14:textId="77777777" w:rsidR="00B21166" w:rsidRPr="00B21166" w:rsidRDefault="00B21166" w:rsidP="00B21166">
      <w:r w:rsidRPr="00B21166">
        <w:rPr>
          <w:b/>
          <w:bCs/>
        </w:rPr>
        <w:t>Back-End and Database Tools</w:t>
      </w:r>
    </w:p>
    <w:p w14:paraId="27E4A163" w14:textId="77777777" w:rsidR="00B21166" w:rsidRPr="00B21166" w:rsidRDefault="00B21166" w:rsidP="00B21166">
      <w:r w:rsidRPr="00B21166">
        <w:t xml:space="preserve">Node.js and Express.js were used to implement the server-side application following the MVC pattern. Express handles API routes, middleware, validation, and business operations. MongoDB was used to store users, listings, orders, conversations, messages, reviews, and activity records, while Mongoose was used for schema definition and database operations. JWT and </w:t>
      </w:r>
      <w:proofErr w:type="spellStart"/>
      <w:r w:rsidRPr="00B21166">
        <w:t>bcrypt</w:t>
      </w:r>
      <w:proofErr w:type="spellEnd"/>
      <w:r w:rsidRPr="00B21166">
        <w:t xml:space="preserve"> provide protected routes and secure password hashing. Socket.io supports real-time chat, message delivery, and typing notifications.</w:t>
      </w:r>
    </w:p>
    <w:p w14:paraId="0910173A" w14:textId="77777777" w:rsidR="00B21166" w:rsidRPr="00B21166" w:rsidRDefault="00B21166" w:rsidP="00B21166">
      <w:r w:rsidRPr="00B21166">
        <w:rPr>
          <w:b/>
          <w:bCs/>
        </w:rPr>
        <w:t>Payment, Image and Machine-Learning Tools</w:t>
      </w:r>
    </w:p>
    <w:p w14:paraId="4957D1C1" w14:textId="321CB5AC" w:rsidR="00B21166" w:rsidRPr="00B21166" w:rsidRDefault="00B21166" w:rsidP="00B21166">
      <w:r w:rsidRPr="00B21166">
        <w:t xml:space="preserve">Khalti was integrated for payment initiation and verification, while the escrow module manages commission and seller earnings. Python, </w:t>
      </w:r>
      <w:proofErr w:type="spellStart"/>
      <w:r w:rsidRPr="00B21166">
        <w:t>FastAPI</w:t>
      </w:r>
      <w:proofErr w:type="spellEnd"/>
      <w:r w:rsidRPr="00B21166">
        <w:t>, pandas, and scikit-learn were used to develop the Random Forest price-prediction service. The model analyses listing titles, descriptions, categories, and conditions to generate an experimental price estimate.</w:t>
      </w:r>
    </w:p>
    <w:p w14:paraId="4916B01B" w14:textId="77777777" w:rsidR="00B21166" w:rsidRPr="00B21166" w:rsidRDefault="00B21166" w:rsidP="00B21166">
      <w:r w:rsidRPr="00B21166">
        <w:rPr>
          <w:b/>
          <w:bCs/>
        </w:rPr>
        <w:t>Software Used</w:t>
      </w:r>
    </w:p>
    <w:p w14:paraId="066ED13B" w14:textId="10F19EC3" w:rsidR="00B21166" w:rsidRPr="00B21166" w:rsidRDefault="00B21166" w:rsidP="00B21166">
      <w:r w:rsidRPr="00B21166">
        <w:t xml:space="preserve">Microsoft Visual Studio Code was used to write and manage the source code. Git and GitHub were used for version control and repository management. Microsoft Word </w:t>
      </w:r>
      <w:r w:rsidRPr="00B21166">
        <w:lastRenderedPageBreak/>
        <w:t xml:space="preserve">was used to prepare the project documentation and final </w:t>
      </w:r>
      <w:r w:rsidRPr="00B21166">
        <w:t>reports</w:t>
      </w:r>
      <w:r w:rsidRPr="00B21166">
        <w:t>. These tools provided an organized environment for development, testing, collaboration, and documentation.</w:t>
      </w:r>
    </w:p>
    <w:p w14:paraId="6093F0A6" w14:textId="41DAF4D6" w:rsidR="005565F2" w:rsidRDefault="00000000">
      <w:pPr>
        <w:pStyle w:val="Caption"/>
      </w:pPr>
      <w:bookmarkStart w:id="66" w:name="_Toc239327861"/>
      <w:r>
        <w:t xml:space="preserve">Table </w:t>
      </w:r>
      <w:fldSimple w:instr=" SEQ Table \* ARABIC ">
        <w:r w:rsidR="0080255C">
          <w:rPr>
            <w:noProof/>
          </w:rPr>
          <w:t>1</w:t>
        </w:r>
      </w:fldSimple>
      <w:r>
        <w:t>: Development Tools and Technologies</w:t>
      </w:r>
      <w:bookmarkEnd w:id="66"/>
    </w:p>
    <w:tbl>
      <w:tblPr>
        <w:tblStyle w:val="TableGrid"/>
        <w:tblW w:w="6760" w:type="dxa"/>
        <w:jc w:val="center"/>
        <w:tblLayout w:type="fixed"/>
        <w:tblLook w:val="04A0" w:firstRow="1" w:lastRow="0" w:firstColumn="1" w:lastColumn="0" w:noHBand="0" w:noVBand="1"/>
      </w:tblPr>
      <w:tblGrid>
        <w:gridCol w:w="2300"/>
        <w:gridCol w:w="4460"/>
      </w:tblGrid>
      <w:tr w:rsidR="00865073" w14:paraId="0775E7D2" w14:textId="77777777" w:rsidTr="00865073">
        <w:trPr>
          <w:cantSplit/>
          <w:tblHeader/>
          <w:jc w:val="center"/>
        </w:trPr>
        <w:tc>
          <w:tcPr>
            <w:tcW w:w="2300" w:type="dxa"/>
            <w:shd w:val="clear" w:color="auto" w:fill="E7E6E6"/>
            <w:tcMar>
              <w:top w:w="100" w:type="dxa"/>
              <w:left w:w="100" w:type="dxa"/>
              <w:bottom w:w="100" w:type="dxa"/>
              <w:right w:w="100" w:type="dxa"/>
            </w:tcMar>
            <w:vAlign w:val="center"/>
          </w:tcPr>
          <w:p w14:paraId="26840259" w14:textId="77777777" w:rsidR="00865073" w:rsidRDefault="00865073">
            <w:pPr>
              <w:spacing w:after="0" w:line="276" w:lineRule="auto"/>
              <w:ind w:firstLine="0"/>
            </w:pPr>
            <w:r>
              <w:rPr>
                <w:b/>
                <w:sz w:val="22"/>
              </w:rPr>
              <w:t>Tool / Technology</w:t>
            </w:r>
          </w:p>
        </w:tc>
        <w:tc>
          <w:tcPr>
            <w:tcW w:w="4460" w:type="dxa"/>
            <w:shd w:val="clear" w:color="auto" w:fill="E7E6E6"/>
            <w:tcMar>
              <w:top w:w="100" w:type="dxa"/>
              <w:left w:w="100" w:type="dxa"/>
              <w:bottom w:w="100" w:type="dxa"/>
              <w:right w:w="100" w:type="dxa"/>
            </w:tcMar>
            <w:vAlign w:val="center"/>
          </w:tcPr>
          <w:p w14:paraId="315AD558" w14:textId="77777777" w:rsidR="00865073" w:rsidRDefault="00865073">
            <w:pPr>
              <w:spacing w:after="0" w:line="276" w:lineRule="auto"/>
              <w:ind w:firstLine="0"/>
            </w:pPr>
            <w:r>
              <w:rPr>
                <w:b/>
                <w:sz w:val="22"/>
              </w:rPr>
              <w:t>Purpose</w:t>
            </w:r>
          </w:p>
        </w:tc>
      </w:tr>
      <w:tr w:rsidR="00865073" w14:paraId="6C4AFB9A" w14:textId="77777777" w:rsidTr="00865073">
        <w:trPr>
          <w:cantSplit/>
          <w:jc w:val="center"/>
        </w:trPr>
        <w:tc>
          <w:tcPr>
            <w:tcW w:w="2300" w:type="dxa"/>
            <w:tcMar>
              <w:top w:w="100" w:type="dxa"/>
              <w:left w:w="100" w:type="dxa"/>
              <w:bottom w:w="100" w:type="dxa"/>
              <w:right w:w="100" w:type="dxa"/>
            </w:tcMar>
            <w:vAlign w:val="center"/>
          </w:tcPr>
          <w:p w14:paraId="514B1617" w14:textId="77777777" w:rsidR="00865073" w:rsidRDefault="00865073">
            <w:pPr>
              <w:spacing w:after="0" w:line="276" w:lineRule="auto"/>
              <w:ind w:firstLine="0"/>
              <w:jc w:val="center"/>
            </w:pPr>
            <w:r>
              <w:rPr>
                <w:sz w:val="22"/>
              </w:rPr>
              <w:t>React.js</w:t>
            </w:r>
          </w:p>
        </w:tc>
        <w:tc>
          <w:tcPr>
            <w:tcW w:w="4460" w:type="dxa"/>
            <w:tcMar>
              <w:top w:w="100" w:type="dxa"/>
              <w:left w:w="100" w:type="dxa"/>
              <w:bottom w:w="100" w:type="dxa"/>
              <w:right w:w="100" w:type="dxa"/>
            </w:tcMar>
            <w:vAlign w:val="center"/>
          </w:tcPr>
          <w:p w14:paraId="489B500A" w14:textId="77777777" w:rsidR="00865073" w:rsidRDefault="00865073">
            <w:pPr>
              <w:spacing w:after="0" w:line="276" w:lineRule="auto"/>
              <w:ind w:firstLine="0"/>
              <w:jc w:val="left"/>
            </w:pPr>
            <w:r>
              <w:rPr>
                <w:sz w:val="22"/>
              </w:rPr>
              <w:t>Client interface and reusable components</w:t>
            </w:r>
          </w:p>
        </w:tc>
      </w:tr>
      <w:tr w:rsidR="00865073" w14:paraId="301F471C" w14:textId="77777777" w:rsidTr="00865073">
        <w:trPr>
          <w:cantSplit/>
          <w:jc w:val="center"/>
        </w:trPr>
        <w:tc>
          <w:tcPr>
            <w:tcW w:w="2300" w:type="dxa"/>
            <w:tcMar>
              <w:top w:w="100" w:type="dxa"/>
              <w:left w:w="100" w:type="dxa"/>
              <w:bottom w:w="100" w:type="dxa"/>
              <w:right w:w="100" w:type="dxa"/>
            </w:tcMar>
            <w:vAlign w:val="center"/>
          </w:tcPr>
          <w:p w14:paraId="13A32E65" w14:textId="77777777" w:rsidR="00865073" w:rsidRDefault="00865073">
            <w:pPr>
              <w:spacing w:after="0" w:line="276" w:lineRule="auto"/>
              <w:ind w:firstLine="0"/>
              <w:jc w:val="center"/>
            </w:pPr>
            <w:r>
              <w:rPr>
                <w:sz w:val="22"/>
              </w:rPr>
              <w:t>Tailwind CSS</w:t>
            </w:r>
          </w:p>
        </w:tc>
        <w:tc>
          <w:tcPr>
            <w:tcW w:w="4460" w:type="dxa"/>
            <w:tcMar>
              <w:top w:w="100" w:type="dxa"/>
              <w:left w:w="100" w:type="dxa"/>
              <w:bottom w:w="100" w:type="dxa"/>
              <w:right w:w="100" w:type="dxa"/>
            </w:tcMar>
            <w:vAlign w:val="center"/>
          </w:tcPr>
          <w:p w14:paraId="76379E72" w14:textId="77777777" w:rsidR="00865073" w:rsidRDefault="00865073">
            <w:pPr>
              <w:spacing w:after="0" w:line="276" w:lineRule="auto"/>
              <w:ind w:firstLine="0"/>
              <w:jc w:val="left"/>
            </w:pPr>
            <w:r>
              <w:rPr>
                <w:sz w:val="22"/>
              </w:rPr>
              <w:t>Responsive styling</w:t>
            </w:r>
          </w:p>
        </w:tc>
      </w:tr>
      <w:tr w:rsidR="00865073" w14:paraId="4C827CDF" w14:textId="77777777" w:rsidTr="00865073">
        <w:trPr>
          <w:cantSplit/>
          <w:jc w:val="center"/>
        </w:trPr>
        <w:tc>
          <w:tcPr>
            <w:tcW w:w="2300" w:type="dxa"/>
            <w:tcMar>
              <w:top w:w="100" w:type="dxa"/>
              <w:left w:w="100" w:type="dxa"/>
              <w:bottom w:w="100" w:type="dxa"/>
              <w:right w:w="100" w:type="dxa"/>
            </w:tcMar>
            <w:vAlign w:val="center"/>
          </w:tcPr>
          <w:p w14:paraId="3AF7C1A8" w14:textId="77777777" w:rsidR="00865073" w:rsidRDefault="00865073">
            <w:pPr>
              <w:spacing w:after="0" w:line="276" w:lineRule="auto"/>
              <w:ind w:firstLine="0"/>
              <w:jc w:val="center"/>
            </w:pPr>
            <w:r>
              <w:rPr>
                <w:sz w:val="22"/>
              </w:rPr>
              <w:t>Node.js and Express</w:t>
            </w:r>
          </w:p>
        </w:tc>
        <w:tc>
          <w:tcPr>
            <w:tcW w:w="4460" w:type="dxa"/>
            <w:tcMar>
              <w:top w:w="100" w:type="dxa"/>
              <w:left w:w="100" w:type="dxa"/>
              <w:bottom w:w="100" w:type="dxa"/>
              <w:right w:w="100" w:type="dxa"/>
            </w:tcMar>
            <w:vAlign w:val="center"/>
          </w:tcPr>
          <w:p w14:paraId="4DCD249E" w14:textId="77777777" w:rsidR="00865073" w:rsidRDefault="00865073">
            <w:pPr>
              <w:spacing w:after="0" w:line="276" w:lineRule="auto"/>
              <w:ind w:firstLine="0"/>
              <w:jc w:val="left"/>
            </w:pPr>
            <w:r>
              <w:rPr>
                <w:sz w:val="22"/>
              </w:rPr>
              <w:t>REST API and server runtime</w:t>
            </w:r>
          </w:p>
        </w:tc>
      </w:tr>
      <w:tr w:rsidR="00865073" w14:paraId="17AB3A92" w14:textId="77777777" w:rsidTr="00865073">
        <w:trPr>
          <w:cantSplit/>
          <w:jc w:val="center"/>
        </w:trPr>
        <w:tc>
          <w:tcPr>
            <w:tcW w:w="2300" w:type="dxa"/>
            <w:tcMar>
              <w:top w:w="100" w:type="dxa"/>
              <w:left w:w="100" w:type="dxa"/>
              <w:bottom w:w="100" w:type="dxa"/>
              <w:right w:w="100" w:type="dxa"/>
            </w:tcMar>
            <w:vAlign w:val="center"/>
          </w:tcPr>
          <w:p w14:paraId="44FD48FC" w14:textId="77777777" w:rsidR="00865073" w:rsidRDefault="00865073">
            <w:pPr>
              <w:spacing w:after="0" w:line="276" w:lineRule="auto"/>
              <w:ind w:firstLine="0"/>
              <w:jc w:val="center"/>
            </w:pPr>
            <w:r>
              <w:rPr>
                <w:sz w:val="22"/>
              </w:rPr>
              <w:t>MongoDB and Mongoose</w:t>
            </w:r>
          </w:p>
        </w:tc>
        <w:tc>
          <w:tcPr>
            <w:tcW w:w="4460" w:type="dxa"/>
            <w:tcMar>
              <w:top w:w="100" w:type="dxa"/>
              <w:left w:w="100" w:type="dxa"/>
              <w:bottom w:w="100" w:type="dxa"/>
              <w:right w:w="100" w:type="dxa"/>
            </w:tcMar>
            <w:vAlign w:val="center"/>
          </w:tcPr>
          <w:p w14:paraId="43E5BA72" w14:textId="77777777" w:rsidR="00865073" w:rsidRDefault="00865073">
            <w:pPr>
              <w:spacing w:after="0" w:line="276" w:lineRule="auto"/>
              <w:ind w:firstLine="0"/>
              <w:jc w:val="left"/>
            </w:pPr>
            <w:r>
              <w:rPr>
                <w:sz w:val="22"/>
              </w:rPr>
              <w:t>Database and object modelling</w:t>
            </w:r>
          </w:p>
        </w:tc>
      </w:tr>
      <w:tr w:rsidR="00865073" w14:paraId="3C3D285D" w14:textId="77777777" w:rsidTr="00865073">
        <w:trPr>
          <w:cantSplit/>
          <w:jc w:val="center"/>
        </w:trPr>
        <w:tc>
          <w:tcPr>
            <w:tcW w:w="2300" w:type="dxa"/>
            <w:tcMar>
              <w:top w:w="100" w:type="dxa"/>
              <w:left w:w="100" w:type="dxa"/>
              <w:bottom w:w="100" w:type="dxa"/>
              <w:right w:w="100" w:type="dxa"/>
            </w:tcMar>
            <w:vAlign w:val="center"/>
          </w:tcPr>
          <w:p w14:paraId="1EF2B0EF" w14:textId="77777777" w:rsidR="00865073" w:rsidRDefault="00865073">
            <w:pPr>
              <w:spacing w:after="0" w:line="276" w:lineRule="auto"/>
              <w:ind w:firstLine="0"/>
              <w:jc w:val="center"/>
            </w:pPr>
            <w:r>
              <w:rPr>
                <w:sz w:val="22"/>
              </w:rPr>
              <w:t>Socket.IO</w:t>
            </w:r>
          </w:p>
        </w:tc>
        <w:tc>
          <w:tcPr>
            <w:tcW w:w="4460" w:type="dxa"/>
            <w:tcMar>
              <w:top w:w="100" w:type="dxa"/>
              <w:left w:w="100" w:type="dxa"/>
              <w:bottom w:w="100" w:type="dxa"/>
              <w:right w:w="100" w:type="dxa"/>
            </w:tcMar>
            <w:vAlign w:val="center"/>
          </w:tcPr>
          <w:p w14:paraId="5F7A75A6" w14:textId="77777777" w:rsidR="00865073" w:rsidRDefault="00865073">
            <w:pPr>
              <w:spacing w:after="0" w:line="276" w:lineRule="auto"/>
              <w:ind w:firstLine="0"/>
              <w:jc w:val="left"/>
            </w:pPr>
            <w:r>
              <w:rPr>
                <w:sz w:val="22"/>
              </w:rPr>
              <w:t>Real-time chat events</w:t>
            </w:r>
          </w:p>
        </w:tc>
      </w:tr>
      <w:tr w:rsidR="00865073" w14:paraId="7009C6BF" w14:textId="77777777" w:rsidTr="00865073">
        <w:trPr>
          <w:cantSplit/>
          <w:jc w:val="center"/>
        </w:trPr>
        <w:tc>
          <w:tcPr>
            <w:tcW w:w="2300" w:type="dxa"/>
            <w:tcMar>
              <w:top w:w="100" w:type="dxa"/>
              <w:left w:w="100" w:type="dxa"/>
              <w:bottom w:w="100" w:type="dxa"/>
              <w:right w:w="100" w:type="dxa"/>
            </w:tcMar>
            <w:vAlign w:val="center"/>
          </w:tcPr>
          <w:p w14:paraId="11424CD5" w14:textId="77777777" w:rsidR="00865073" w:rsidRDefault="00865073">
            <w:pPr>
              <w:spacing w:after="0" w:line="276" w:lineRule="auto"/>
              <w:ind w:firstLine="0"/>
              <w:jc w:val="center"/>
            </w:pPr>
            <w:r>
              <w:rPr>
                <w:sz w:val="22"/>
              </w:rPr>
              <w:t>Khalti API</w:t>
            </w:r>
          </w:p>
        </w:tc>
        <w:tc>
          <w:tcPr>
            <w:tcW w:w="4460" w:type="dxa"/>
            <w:tcMar>
              <w:top w:w="100" w:type="dxa"/>
              <w:left w:w="100" w:type="dxa"/>
              <w:bottom w:w="100" w:type="dxa"/>
              <w:right w:w="100" w:type="dxa"/>
            </w:tcMar>
            <w:vAlign w:val="center"/>
          </w:tcPr>
          <w:p w14:paraId="378A4113" w14:textId="77777777" w:rsidR="00865073" w:rsidRDefault="00865073">
            <w:pPr>
              <w:spacing w:after="0" w:line="276" w:lineRule="auto"/>
              <w:ind w:firstLine="0"/>
              <w:jc w:val="left"/>
            </w:pPr>
            <w:r>
              <w:rPr>
                <w:sz w:val="22"/>
              </w:rPr>
              <w:t>Payment initiation and verification</w:t>
            </w:r>
          </w:p>
        </w:tc>
      </w:tr>
      <w:tr w:rsidR="00865073" w14:paraId="55EC6E58" w14:textId="77777777" w:rsidTr="00865073">
        <w:trPr>
          <w:cantSplit/>
          <w:jc w:val="center"/>
        </w:trPr>
        <w:tc>
          <w:tcPr>
            <w:tcW w:w="2300" w:type="dxa"/>
            <w:tcMar>
              <w:top w:w="100" w:type="dxa"/>
              <w:left w:w="100" w:type="dxa"/>
              <w:bottom w:w="100" w:type="dxa"/>
              <w:right w:w="100" w:type="dxa"/>
            </w:tcMar>
            <w:vAlign w:val="center"/>
          </w:tcPr>
          <w:p w14:paraId="421A7AB5" w14:textId="77777777" w:rsidR="00865073" w:rsidRDefault="00865073">
            <w:pPr>
              <w:spacing w:after="0" w:line="276" w:lineRule="auto"/>
              <w:ind w:firstLine="0"/>
              <w:jc w:val="center"/>
            </w:pPr>
            <w:r>
              <w:rPr>
                <w:sz w:val="22"/>
              </w:rPr>
              <w:t>Python and scikit-learn</w:t>
            </w:r>
          </w:p>
        </w:tc>
        <w:tc>
          <w:tcPr>
            <w:tcW w:w="4460" w:type="dxa"/>
            <w:tcMar>
              <w:top w:w="100" w:type="dxa"/>
              <w:left w:w="100" w:type="dxa"/>
              <w:bottom w:w="100" w:type="dxa"/>
              <w:right w:w="100" w:type="dxa"/>
            </w:tcMar>
            <w:vAlign w:val="center"/>
          </w:tcPr>
          <w:p w14:paraId="0CE24C32" w14:textId="77777777" w:rsidR="00865073" w:rsidRDefault="00865073">
            <w:pPr>
              <w:spacing w:after="0" w:line="276" w:lineRule="auto"/>
              <w:ind w:firstLine="0"/>
              <w:jc w:val="left"/>
            </w:pPr>
            <w:r>
              <w:rPr>
                <w:sz w:val="22"/>
              </w:rPr>
              <w:t>Random Forest price experiment</w:t>
            </w:r>
          </w:p>
        </w:tc>
      </w:tr>
      <w:tr w:rsidR="00865073" w14:paraId="09F5EB54" w14:textId="77777777" w:rsidTr="00865073">
        <w:trPr>
          <w:cantSplit/>
          <w:jc w:val="center"/>
        </w:trPr>
        <w:tc>
          <w:tcPr>
            <w:tcW w:w="2300" w:type="dxa"/>
            <w:tcMar>
              <w:top w:w="100" w:type="dxa"/>
              <w:left w:w="100" w:type="dxa"/>
              <w:bottom w:w="100" w:type="dxa"/>
              <w:right w:w="100" w:type="dxa"/>
            </w:tcMar>
            <w:vAlign w:val="center"/>
          </w:tcPr>
          <w:p w14:paraId="6A51F730" w14:textId="77777777" w:rsidR="00865073" w:rsidRDefault="00865073">
            <w:pPr>
              <w:spacing w:after="0" w:line="276" w:lineRule="auto"/>
              <w:ind w:firstLine="0"/>
              <w:jc w:val="center"/>
            </w:pPr>
            <w:r>
              <w:rPr>
                <w:sz w:val="22"/>
              </w:rPr>
              <w:t>Git and GitHub</w:t>
            </w:r>
          </w:p>
        </w:tc>
        <w:tc>
          <w:tcPr>
            <w:tcW w:w="4460" w:type="dxa"/>
            <w:tcMar>
              <w:top w:w="100" w:type="dxa"/>
              <w:left w:w="100" w:type="dxa"/>
              <w:bottom w:w="100" w:type="dxa"/>
              <w:right w:w="100" w:type="dxa"/>
            </w:tcMar>
            <w:vAlign w:val="center"/>
          </w:tcPr>
          <w:p w14:paraId="6584E8BE" w14:textId="77777777" w:rsidR="00865073" w:rsidRDefault="00865073">
            <w:pPr>
              <w:spacing w:after="0" w:line="276" w:lineRule="auto"/>
              <w:ind w:firstLine="0"/>
              <w:jc w:val="left"/>
            </w:pPr>
            <w:r>
              <w:rPr>
                <w:sz w:val="22"/>
              </w:rPr>
              <w:t>Version control and collaboration</w:t>
            </w:r>
          </w:p>
        </w:tc>
      </w:tr>
    </w:tbl>
    <w:p w14:paraId="3A51B043" w14:textId="77777777" w:rsidR="005565F2" w:rsidRDefault="005565F2">
      <w:pPr>
        <w:spacing w:after="0"/>
      </w:pPr>
    </w:p>
    <w:p w14:paraId="7944E1A4" w14:textId="7CBA72AE" w:rsidR="005565F2" w:rsidRDefault="00C7397F" w:rsidP="00C7397F">
      <w:pPr>
        <w:pStyle w:val="Heading2"/>
        <w:numPr>
          <w:ilvl w:val="0"/>
          <w:numId w:val="0"/>
        </w:numPr>
      </w:pPr>
      <w:bookmarkStart w:id="67" w:name="_Toc239276841"/>
      <w:bookmarkStart w:id="68" w:name="_Toc239327841"/>
      <w:r>
        <w:t xml:space="preserve">4.2 </w:t>
      </w:r>
      <w:r w:rsidR="00000000">
        <w:t>Testing</w:t>
      </w:r>
      <w:bookmarkEnd w:id="67"/>
      <w:bookmarkEnd w:id="68"/>
    </w:p>
    <w:p w14:paraId="629159C5" w14:textId="77777777" w:rsidR="005565F2" w:rsidRDefault="00000000">
      <w:r>
        <w:t xml:space="preserve">Testing was planned </w:t>
      </w:r>
      <w:proofErr w:type="gramStart"/>
      <w:r>
        <w:t>from</w:t>
      </w:r>
      <w:proofErr w:type="gramEnd"/>
      <w:r>
        <w:t xml:space="preserve"> requirements and risk. Unit tests isolate models, middleware, controllers, and services to verify validation, authorization, state changes, calculations, and response structures. System tests exercise complete user workflows through the client and API, including both successful and unsuccessful paths.</w:t>
      </w:r>
    </w:p>
    <w:p w14:paraId="7D2DCAE1" w14:textId="77777777" w:rsidR="005565F2" w:rsidRDefault="00000000">
      <w:r>
        <w:t>Regression checks should be executed after changes to shared models, middleware, payment state, or frontend navigation. Final evidence should include test environment, input data, expected output, actual output, pass or fail status, and references to screenshots or logs where useful.</w:t>
      </w:r>
    </w:p>
    <w:p w14:paraId="60CD24A7" w14:textId="62376C95" w:rsidR="005565F2" w:rsidRDefault="00662711" w:rsidP="00662711">
      <w:pPr>
        <w:pStyle w:val="Heading3"/>
        <w:numPr>
          <w:ilvl w:val="0"/>
          <w:numId w:val="0"/>
        </w:numPr>
      </w:pPr>
      <w:bookmarkStart w:id="69" w:name="_Toc239276842"/>
      <w:bookmarkStart w:id="70" w:name="_Toc239327842"/>
      <w:r>
        <w:t xml:space="preserve">4.2.1 </w:t>
      </w:r>
      <w:r w:rsidR="00000000">
        <w:t>Test Cases for Unit Testing</w:t>
      </w:r>
      <w:bookmarkEnd w:id="69"/>
      <w:bookmarkEnd w:id="70"/>
    </w:p>
    <w:p w14:paraId="390411E1" w14:textId="77777777" w:rsidR="005565F2" w:rsidRDefault="00000000">
      <w:r>
        <w:t>Unit tests verify one logical unit with dependencies replaced by controlled test doubles where necessary. Representative cases cover password hashing, token protection, listing ownership, price-filter validation, commission calculation, repeat-safe escrow release, review eligibility, favourite persistence, and normalized prediction requests.</w:t>
      </w:r>
    </w:p>
    <w:p w14:paraId="6C2EBE33" w14:textId="77777777" w:rsidR="005565F2" w:rsidRDefault="00000000">
      <w:r>
        <w:t xml:space="preserve">Each test should have a stable identifier and explicit expected result. The final report should replace the following examples with tests that correspond exactly to the </w:t>
      </w:r>
      <w:r>
        <w:lastRenderedPageBreak/>
        <w:t>submitted source code and should attach the complete automated test output in an appendix if required by the college.</w:t>
      </w:r>
    </w:p>
    <w:p w14:paraId="5843A615" w14:textId="56CF6F18" w:rsidR="005565F2" w:rsidRDefault="00000000">
      <w:pPr>
        <w:pStyle w:val="Caption"/>
      </w:pPr>
      <w:bookmarkStart w:id="71" w:name="_Toc239327862"/>
      <w:r>
        <w:t xml:space="preserve">Table </w:t>
      </w:r>
      <w:fldSimple w:instr=" SEQ Table \* ARABIC ">
        <w:r w:rsidR="0080255C">
          <w:rPr>
            <w:noProof/>
          </w:rPr>
          <w:t>2</w:t>
        </w:r>
      </w:fldSimple>
      <w:r>
        <w:t>: Representative Unit Test Cases</w:t>
      </w:r>
      <w:bookmarkEnd w:id="71"/>
    </w:p>
    <w:tbl>
      <w:tblPr>
        <w:tblStyle w:val="TableGrid"/>
        <w:tblW w:w="8560" w:type="dxa"/>
        <w:tblInd w:w="100" w:type="dxa"/>
        <w:tblLayout w:type="fixed"/>
        <w:tblLook w:val="04A0" w:firstRow="1" w:lastRow="0" w:firstColumn="1" w:lastColumn="0" w:noHBand="0" w:noVBand="1"/>
      </w:tblPr>
      <w:tblGrid>
        <w:gridCol w:w="800"/>
        <w:gridCol w:w="3000"/>
        <w:gridCol w:w="3460"/>
        <w:gridCol w:w="1300"/>
      </w:tblGrid>
      <w:tr w:rsidR="005565F2" w14:paraId="495BDB2A" w14:textId="77777777">
        <w:trPr>
          <w:cantSplit/>
          <w:tblHeader/>
        </w:trPr>
        <w:tc>
          <w:tcPr>
            <w:tcW w:w="800" w:type="dxa"/>
            <w:shd w:val="clear" w:color="auto" w:fill="E7E6E6"/>
            <w:tcMar>
              <w:top w:w="100" w:type="dxa"/>
              <w:left w:w="100" w:type="dxa"/>
              <w:bottom w:w="100" w:type="dxa"/>
              <w:right w:w="100" w:type="dxa"/>
            </w:tcMar>
            <w:vAlign w:val="center"/>
          </w:tcPr>
          <w:p w14:paraId="364761B3" w14:textId="77777777" w:rsidR="005565F2" w:rsidRDefault="00000000">
            <w:pPr>
              <w:spacing w:after="0" w:line="276" w:lineRule="auto"/>
              <w:ind w:firstLine="0"/>
            </w:pPr>
            <w:r>
              <w:rPr>
                <w:b/>
                <w:sz w:val="21"/>
              </w:rPr>
              <w:t>ID</w:t>
            </w:r>
          </w:p>
        </w:tc>
        <w:tc>
          <w:tcPr>
            <w:tcW w:w="3000" w:type="dxa"/>
            <w:shd w:val="clear" w:color="auto" w:fill="E7E6E6"/>
            <w:tcMar>
              <w:top w:w="100" w:type="dxa"/>
              <w:left w:w="100" w:type="dxa"/>
              <w:bottom w:w="100" w:type="dxa"/>
              <w:right w:w="100" w:type="dxa"/>
            </w:tcMar>
            <w:vAlign w:val="center"/>
          </w:tcPr>
          <w:p w14:paraId="6B7BE358" w14:textId="77777777" w:rsidR="005565F2" w:rsidRDefault="00000000">
            <w:pPr>
              <w:spacing w:after="0" w:line="276" w:lineRule="auto"/>
              <w:ind w:firstLine="0"/>
            </w:pPr>
            <w:r>
              <w:rPr>
                <w:b/>
                <w:sz w:val="21"/>
              </w:rPr>
              <w:t>Unit and Input</w:t>
            </w:r>
          </w:p>
        </w:tc>
        <w:tc>
          <w:tcPr>
            <w:tcW w:w="3460" w:type="dxa"/>
            <w:shd w:val="clear" w:color="auto" w:fill="E7E6E6"/>
            <w:tcMar>
              <w:top w:w="100" w:type="dxa"/>
              <w:left w:w="100" w:type="dxa"/>
              <w:bottom w:w="100" w:type="dxa"/>
              <w:right w:w="100" w:type="dxa"/>
            </w:tcMar>
            <w:vAlign w:val="center"/>
          </w:tcPr>
          <w:p w14:paraId="0ACDA693" w14:textId="77777777" w:rsidR="005565F2" w:rsidRDefault="00000000">
            <w:pPr>
              <w:spacing w:after="0" w:line="276" w:lineRule="auto"/>
              <w:ind w:firstLine="0"/>
            </w:pPr>
            <w:r>
              <w:rPr>
                <w:b/>
                <w:sz w:val="21"/>
              </w:rPr>
              <w:t>Expected Result</w:t>
            </w:r>
          </w:p>
        </w:tc>
        <w:tc>
          <w:tcPr>
            <w:tcW w:w="1300" w:type="dxa"/>
            <w:shd w:val="clear" w:color="auto" w:fill="E7E6E6"/>
            <w:tcMar>
              <w:top w:w="100" w:type="dxa"/>
              <w:left w:w="100" w:type="dxa"/>
              <w:bottom w:w="100" w:type="dxa"/>
              <w:right w:w="100" w:type="dxa"/>
            </w:tcMar>
            <w:vAlign w:val="center"/>
          </w:tcPr>
          <w:p w14:paraId="0E7C15C5" w14:textId="77777777" w:rsidR="005565F2" w:rsidRDefault="00000000">
            <w:pPr>
              <w:spacing w:after="0" w:line="276" w:lineRule="auto"/>
              <w:ind w:firstLine="0"/>
            </w:pPr>
            <w:r>
              <w:rPr>
                <w:b/>
                <w:sz w:val="21"/>
              </w:rPr>
              <w:t>Status</w:t>
            </w:r>
          </w:p>
        </w:tc>
      </w:tr>
      <w:tr w:rsidR="005565F2" w14:paraId="77FCD0EE" w14:textId="77777777">
        <w:trPr>
          <w:cantSplit/>
        </w:trPr>
        <w:tc>
          <w:tcPr>
            <w:tcW w:w="800" w:type="dxa"/>
            <w:tcMar>
              <w:top w:w="100" w:type="dxa"/>
              <w:left w:w="100" w:type="dxa"/>
              <w:bottom w:w="100" w:type="dxa"/>
              <w:right w:w="100" w:type="dxa"/>
            </w:tcMar>
            <w:vAlign w:val="center"/>
          </w:tcPr>
          <w:p w14:paraId="63F3C7BA" w14:textId="77777777" w:rsidR="005565F2" w:rsidRDefault="00000000">
            <w:pPr>
              <w:spacing w:after="0" w:line="276" w:lineRule="auto"/>
              <w:ind w:firstLine="0"/>
              <w:jc w:val="center"/>
            </w:pPr>
            <w:r>
              <w:rPr>
                <w:sz w:val="21"/>
              </w:rPr>
              <w:t>UT-01</w:t>
            </w:r>
          </w:p>
        </w:tc>
        <w:tc>
          <w:tcPr>
            <w:tcW w:w="3000" w:type="dxa"/>
            <w:tcMar>
              <w:top w:w="100" w:type="dxa"/>
              <w:left w:w="100" w:type="dxa"/>
              <w:bottom w:w="100" w:type="dxa"/>
              <w:right w:w="100" w:type="dxa"/>
            </w:tcMar>
            <w:vAlign w:val="center"/>
          </w:tcPr>
          <w:p w14:paraId="1A4212E0" w14:textId="77777777" w:rsidR="005565F2" w:rsidRDefault="00000000">
            <w:pPr>
              <w:spacing w:after="0" w:line="276" w:lineRule="auto"/>
              <w:ind w:firstLine="0"/>
              <w:jc w:val="left"/>
            </w:pPr>
            <w:r>
              <w:rPr>
                <w:sz w:val="21"/>
              </w:rPr>
              <w:t>Register with valid name, email, and password</w:t>
            </w:r>
          </w:p>
        </w:tc>
        <w:tc>
          <w:tcPr>
            <w:tcW w:w="3460" w:type="dxa"/>
            <w:tcMar>
              <w:top w:w="100" w:type="dxa"/>
              <w:left w:w="100" w:type="dxa"/>
              <w:bottom w:w="100" w:type="dxa"/>
              <w:right w:w="100" w:type="dxa"/>
            </w:tcMar>
            <w:vAlign w:val="center"/>
          </w:tcPr>
          <w:p w14:paraId="73DAC8DB" w14:textId="77777777" w:rsidR="005565F2" w:rsidRDefault="00000000">
            <w:pPr>
              <w:spacing w:after="0" w:line="276" w:lineRule="auto"/>
              <w:ind w:firstLine="0"/>
              <w:jc w:val="left"/>
            </w:pPr>
            <w:r>
              <w:rPr>
                <w:sz w:val="21"/>
              </w:rPr>
              <w:t>Password is hashed; JWT and public user are returned</w:t>
            </w:r>
          </w:p>
        </w:tc>
        <w:tc>
          <w:tcPr>
            <w:tcW w:w="1300" w:type="dxa"/>
            <w:tcMar>
              <w:top w:w="100" w:type="dxa"/>
              <w:left w:w="100" w:type="dxa"/>
              <w:bottom w:w="100" w:type="dxa"/>
              <w:right w:w="100" w:type="dxa"/>
            </w:tcMar>
            <w:vAlign w:val="center"/>
          </w:tcPr>
          <w:p w14:paraId="2B585D37" w14:textId="7D5D96F5" w:rsidR="005565F2" w:rsidRDefault="00C4393C">
            <w:pPr>
              <w:spacing w:after="0" w:line="276" w:lineRule="auto"/>
              <w:ind w:firstLine="0"/>
              <w:jc w:val="left"/>
            </w:pPr>
            <w:r>
              <w:rPr>
                <w:sz w:val="21"/>
              </w:rPr>
              <w:t>PASS</w:t>
            </w:r>
          </w:p>
        </w:tc>
      </w:tr>
      <w:tr w:rsidR="005565F2" w14:paraId="5A3787A8" w14:textId="77777777">
        <w:trPr>
          <w:cantSplit/>
        </w:trPr>
        <w:tc>
          <w:tcPr>
            <w:tcW w:w="800" w:type="dxa"/>
            <w:tcMar>
              <w:top w:w="100" w:type="dxa"/>
              <w:left w:w="100" w:type="dxa"/>
              <w:bottom w:w="100" w:type="dxa"/>
              <w:right w:w="100" w:type="dxa"/>
            </w:tcMar>
            <w:vAlign w:val="center"/>
          </w:tcPr>
          <w:p w14:paraId="38E84561" w14:textId="77777777" w:rsidR="005565F2" w:rsidRDefault="00000000">
            <w:pPr>
              <w:spacing w:after="0" w:line="276" w:lineRule="auto"/>
              <w:ind w:firstLine="0"/>
              <w:jc w:val="center"/>
            </w:pPr>
            <w:r>
              <w:rPr>
                <w:sz w:val="21"/>
              </w:rPr>
              <w:t>UT-02</w:t>
            </w:r>
          </w:p>
        </w:tc>
        <w:tc>
          <w:tcPr>
            <w:tcW w:w="3000" w:type="dxa"/>
            <w:tcMar>
              <w:top w:w="100" w:type="dxa"/>
              <w:left w:w="100" w:type="dxa"/>
              <w:bottom w:w="100" w:type="dxa"/>
              <w:right w:w="100" w:type="dxa"/>
            </w:tcMar>
            <w:vAlign w:val="center"/>
          </w:tcPr>
          <w:p w14:paraId="41BA6B16" w14:textId="77777777" w:rsidR="005565F2" w:rsidRDefault="00000000">
            <w:pPr>
              <w:spacing w:after="0" w:line="276" w:lineRule="auto"/>
              <w:ind w:firstLine="0"/>
              <w:jc w:val="left"/>
            </w:pPr>
            <w:r>
              <w:rPr>
                <w:sz w:val="21"/>
              </w:rPr>
              <w:t>Access protected route without bearer token</w:t>
            </w:r>
          </w:p>
        </w:tc>
        <w:tc>
          <w:tcPr>
            <w:tcW w:w="3460" w:type="dxa"/>
            <w:tcMar>
              <w:top w:w="100" w:type="dxa"/>
              <w:left w:w="100" w:type="dxa"/>
              <w:bottom w:w="100" w:type="dxa"/>
              <w:right w:w="100" w:type="dxa"/>
            </w:tcMar>
            <w:vAlign w:val="center"/>
          </w:tcPr>
          <w:p w14:paraId="27AB0475" w14:textId="77777777" w:rsidR="005565F2" w:rsidRDefault="00000000">
            <w:pPr>
              <w:spacing w:after="0" w:line="276" w:lineRule="auto"/>
              <w:ind w:firstLine="0"/>
              <w:jc w:val="left"/>
            </w:pPr>
            <w:r>
              <w:rPr>
                <w:sz w:val="21"/>
              </w:rPr>
              <w:t>Request is rejected with authentication message</w:t>
            </w:r>
          </w:p>
        </w:tc>
        <w:tc>
          <w:tcPr>
            <w:tcW w:w="1300" w:type="dxa"/>
            <w:tcMar>
              <w:top w:w="100" w:type="dxa"/>
              <w:left w:w="100" w:type="dxa"/>
              <w:bottom w:w="100" w:type="dxa"/>
              <w:right w:w="100" w:type="dxa"/>
            </w:tcMar>
            <w:vAlign w:val="center"/>
          </w:tcPr>
          <w:p w14:paraId="66D6D1B2" w14:textId="014CD65A" w:rsidR="005565F2" w:rsidRDefault="00C4393C">
            <w:pPr>
              <w:spacing w:after="0" w:line="276" w:lineRule="auto"/>
              <w:ind w:firstLine="0"/>
              <w:jc w:val="left"/>
            </w:pPr>
            <w:r>
              <w:rPr>
                <w:sz w:val="21"/>
              </w:rPr>
              <w:t>PASS</w:t>
            </w:r>
          </w:p>
        </w:tc>
      </w:tr>
      <w:tr w:rsidR="005565F2" w14:paraId="71A6ED43" w14:textId="77777777">
        <w:trPr>
          <w:cantSplit/>
        </w:trPr>
        <w:tc>
          <w:tcPr>
            <w:tcW w:w="800" w:type="dxa"/>
            <w:tcMar>
              <w:top w:w="100" w:type="dxa"/>
              <w:left w:w="100" w:type="dxa"/>
              <w:bottom w:w="100" w:type="dxa"/>
              <w:right w:w="100" w:type="dxa"/>
            </w:tcMar>
            <w:vAlign w:val="center"/>
          </w:tcPr>
          <w:p w14:paraId="1F5C2AC0" w14:textId="77777777" w:rsidR="005565F2" w:rsidRDefault="00000000">
            <w:pPr>
              <w:spacing w:after="0" w:line="276" w:lineRule="auto"/>
              <w:ind w:firstLine="0"/>
              <w:jc w:val="center"/>
            </w:pPr>
            <w:r>
              <w:rPr>
                <w:sz w:val="21"/>
              </w:rPr>
              <w:t>UT-03</w:t>
            </w:r>
          </w:p>
        </w:tc>
        <w:tc>
          <w:tcPr>
            <w:tcW w:w="3000" w:type="dxa"/>
            <w:tcMar>
              <w:top w:w="100" w:type="dxa"/>
              <w:left w:w="100" w:type="dxa"/>
              <w:bottom w:w="100" w:type="dxa"/>
              <w:right w:w="100" w:type="dxa"/>
            </w:tcMar>
            <w:vAlign w:val="center"/>
          </w:tcPr>
          <w:p w14:paraId="2DE0BEC0" w14:textId="77777777" w:rsidR="005565F2" w:rsidRDefault="00000000">
            <w:pPr>
              <w:spacing w:after="0" w:line="276" w:lineRule="auto"/>
              <w:ind w:firstLine="0"/>
              <w:jc w:val="left"/>
            </w:pPr>
            <w:r>
              <w:rPr>
                <w:sz w:val="21"/>
              </w:rPr>
              <w:t>Create order with browser-supplied altered amount</w:t>
            </w:r>
          </w:p>
        </w:tc>
        <w:tc>
          <w:tcPr>
            <w:tcW w:w="3460" w:type="dxa"/>
            <w:tcMar>
              <w:top w:w="100" w:type="dxa"/>
              <w:left w:w="100" w:type="dxa"/>
              <w:bottom w:w="100" w:type="dxa"/>
              <w:right w:w="100" w:type="dxa"/>
            </w:tcMar>
            <w:vAlign w:val="center"/>
          </w:tcPr>
          <w:p w14:paraId="22028BAA" w14:textId="77777777" w:rsidR="005565F2" w:rsidRDefault="00000000">
            <w:pPr>
              <w:spacing w:after="0" w:line="276" w:lineRule="auto"/>
              <w:ind w:firstLine="0"/>
              <w:jc w:val="left"/>
            </w:pPr>
            <w:r>
              <w:rPr>
                <w:sz w:val="21"/>
              </w:rPr>
              <w:t>Stored amount is derived from listing price</w:t>
            </w:r>
          </w:p>
        </w:tc>
        <w:tc>
          <w:tcPr>
            <w:tcW w:w="1300" w:type="dxa"/>
            <w:tcMar>
              <w:top w:w="100" w:type="dxa"/>
              <w:left w:w="100" w:type="dxa"/>
              <w:bottom w:w="100" w:type="dxa"/>
              <w:right w:w="100" w:type="dxa"/>
            </w:tcMar>
            <w:vAlign w:val="center"/>
          </w:tcPr>
          <w:p w14:paraId="56B4D046" w14:textId="416CC0F6" w:rsidR="005565F2" w:rsidRDefault="00C4393C">
            <w:pPr>
              <w:spacing w:after="0" w:line="276" w:lineRule="auto"/>
              <w:ind w:firstLine="0"/>
              <w:jc w:val="left"/>
            </w:pPr>
            <w:r>
              <w:rPr>
                <w:sz w:val="21"/>
              </w:rPr>
              <w:t>PASS</w:t>
            </w:r>
          </w:p>
        </w:tc>
      </w:tr>
      <w:tr w:rsidR="005565F2" w14:paraId="032A44CF" w14:textId="77777777">
        <w:trPr>
          <w:cantSplit/>
        </w:trPr>
        <w:tc>
          <w:tcPr>
            <w:tcW w:w="800" w:type="dxa"/>
            <w:tcMar>
              <w:top w:w="100" w:type="dxa"/>
              <w:left w:w="100" w:type="dxa"/>
              <w:bottom w:w="100" w:type="dxa"/>
              <w:right w:w="100" w:type="dxa"/>
            </w:tcMar>
            <w:vAlign w:val="center"/>
          </w:tcPr>
          <w:p w14:paraId="2BE90965" w14:textId="77777777" w:rsidR="005565F2" w:rsidRDefault="00000000">
            <w:pPr>
              <w:spacing w:after="0" w:line="276" w:lineRule="auto"/>
              <w:ind w:firstLine="0"/>
              <w:jc w:val="center"/>
            </w:pPr>
            <w:r>
              <w:rPr>
                <w:sz w:val="21"/>
              </w:rPr>
              <w:t>UT-04</w:t>
            </w:r>
          </w:p>
        </w:tc>
        <w:tc>
          <w:tcPr>
            <w:tcW w:w="3000" w:type="dxa"/>
            <w:tcMar>
              <w:top w:w="100" w:type="dxa"/>
              <w:left w:w="100" w:type="dxa"/>
              <w:bottom w:w="100" w:type="dxa"/>
              <w:right w:w="100" w:type="dxa"/>
            </w:tcMar>
            <w:vAlign w:val="center"/>
          </w:tcPr>
          <w:p w14:paraId="261A2A74" w14:textId="77777777" w:rsidR="005565F2" w:rsidRDefault="00000000">
            <w:pPr>
              <w:spacing w:after="0" w:line="276" w:lineRule="auto"/>
              <w:ind w:firstLine="0"/>
              <w:jc w:val="left"/>
            </w:pPr>
            <w:r>
              <w:rPr>
                <w:sz w:val="21"/>
              </w:rPr>
              <w:t>Approve the same completed escrow twice</w:t>
            </w:r>
          </w:p>
        </w:tc>
        <w:tc>
          <w:tcPr>
            <w:tcW w:w="3460" w:type="dxa"/>
            <w:tcMar>
              <w:top w:w="100" w:type="dxa"/>
              <w:left w:w="100" w:type="dxa"/>
              <w:bottom w:w="100" w:type="dxa"/>
              <w:right w:w="100" w:type="dxa"/>
            </w:tcMar>
            <w:vAlign w:val="center"/>
          </w:tcPr>
          <w:p w14:paraId="54DB77E9" w14:textId="77777777" w:rsidR="005565F2" w:rsidRDefault="00000000">
            <w:pPr>
              <w:spacing w:after="0" w:line="276" w:lineRule="auto"/>
              <w:ind w:firstLine="0"/>
              <w:jc w:val="left"/>
            </w:pPr>
            <w:r>
              <w:rPr>
                <w:sz w:val="21"/>
              </w:rPr>
              <w:t>Seller wallet is credited only once</w:t>
            </w:r>
          </w:p>
        </w:tc>
        <w:tc>
          <w:tcPr>
            <w:tcW w:w="1300" w:type="dxa"/>
            <w:tcMar>
              <w:top w:w="100" w:type="dxa"/>
              <w:left w:w="100" w:type="dxa"/>
              <w:bottom w:w="100" w:type="dxa"/>
              <w:right w:w="100" w:type="dxa"/>
            </w:tcMar>
            <w:vAlign w:val="center"/>
          </w:tcPr>
          <w:p w14:paraId="02940256" w14:textId="69CAC5A0" w:rsidR="005565F2" w:rsidRDefault="00C4393C">
            <w:pPr>
              <w:spacing w:after="0" w:line="276" w:lineRule="auto"/>
              <w:ind w:firstLine="0"/>
              <w:jc w:val="left"/>
            </w:pPr>
            <w:r>
              <w:rPr>
                <w:sz w:val="21"/>
              </w:rPr>
              <w:t>PASS</w:t>
            </w:r>
          </w:p>
        </w:tc>
      </w:tr>
      <w:tr w:rsidR="005565F2" w14:paraId="0F8F591D" w14:textId="77777777">
        <w:trPr>
          <w:cantSplit/>
        </w:trPr>
        <w:tc>
          <w:tcPr>
            <w:tcW w:w="800" w:type="dxa"/>
            <w:tcMar>
              <w:top w:w="100" w:type="dxa"/>
              <w:left w:w="100" w:type="dxa"/>
              <w:bottom w:w="100" w:type="dxa"/>
              <w:right w:w="100" w:type="dxa"/>
            </w:tcMar>
            <w:vAlign w:val="center"/>
          </w:tcPr>
          <w:p w14:paraId="079E6916" w14:textId="77777777" w:rsidR="005565F2" w:rsidRDefault="00000000">
            <w:pPr>
              <w:spacing w:after="0" w:line="276" w:lineRule="auto"/>
              <w:ind w:firstLine="0"/>
              <w:jc w:val="center"/>
            </w:pPr>
            <w:r>
              <w:rPr>
                <w:sz w:val="21"/>
              </w:rPr>
              <w:t>UT-05</w:t>
            </w:r>
          </w:p>
        </w:tc>
        <w:tc>
          <w:tcPr>
            <w:tcW w:w="3000" w:type="dxa"/>
            <w:tcMar>
              <w:top w:w="100" w:type="dxa"/>
              <w:left w:w="100" w:type="dxa"/>
              <w:bottom w:w="100" w:type="dxa"/>
              <w:right w:w="100" w:type="dxa"/>
            </w:tcMar>
            <w:vAlign w:val="center"/>
          </w:tcPr>
          <w:p w14:paraId="633217B9" w14:textId="77777777" w:rsidR="005565F2" w:rsidRDefault="00000000">
            <w:pPr>
              <w:spacing w:after="0" w:line="276" w:lineRule="auto"/>
              <w:ind w:firstLine="0"/>
              <w:jc w:val="left"/>
            </w:pPr>
            <w:r>
              <w:rPr>
                <w:sz w:val="21"/>
              </w:rPr>
              <w:t>Review an uncompleted order</w:t>
            </w:r>
          </w:p>
        </w:tc>
        <w:tc>
          <w:tcPr>
            <w:tcW w:w="3460" w:type="dxa"/>
            <w:tcMar>
              <w:top w:w="100" w:type="dxa"/>
              <w:left w:w="100" w:type="dxa"/>
              <w:bottom w:w="100" w:type="dxa"/>
              <w:right w:w="100" w:type="dxa"/>
            </w:tcMar>
            <w:vAlign w:val="center"/>
          </w:tcPr>
          <w:p w14:paraId="13C50944" w14:textId="77777777" w:rsidR="005565F2" w:rsidRDefault="00000000">
            <w:pPr>
              <w:spacing w:after="0" w:line="276" w:lineRule="auto"/>
              <w:ind w:firstLine="0"/>
              <w:jc w:val="left"/>
            </w:pPr>
            <w:r>
              <w:rPr>
                <w:sz w:val="21"/>
              </w:rPr>
              <w:t>Review is rejected and reputation remains unchanged</w:t>
            </w:r>
          </w:p>
        </w:tc>
        <w:tc>
          <w:tcPr>
            <w:tcW w:w="1300" w:type="dxa"/>
            <w:tcMar>
              <w:top w:w="100" w:type="dxa"/>
              <w:left w:w="100" w:type="dxa"/>
              <w:bottom w:w="100" w:type="dxa"/>
              <w:right w:w="100" w:type="dxa"/>
            </w:tcMar>
            <w:vAlign w:val="center"/>
          </w:tcPr>
          <w:p w14:paraId="09013D0A" w14:textId="7E378B83" w:rsidR="005565F2" w:rsidRDefault="00C4393C">
            <w:pPr>
              <w:spacing w:after="0" w:line="276" w:lineRule="auto"/>
              <w:ind w:firstLine="0"/>
              <w:jc w:val="left"/>
            </w:pPr>
            <w:r>
              <w:rPr>
                <w:sz w:val="21"/>
              </w:rPr>
              <w:t>PASS</w:t>
            </w:r>
          </w:p>
        </w:tc>
      </w:tr>
      <w:tr w:rsidR="005565F2" w14:paraId="73C656AB" w14:textId="77777777">
        <w:trPr>
          <w:cantSplit/>
        </w:trPr>
        <w:tc>
          <w:tcPr>
            <w:tcW w:w="800" w:type="dxa"/>
            <w:tcMar>
              <w:top w:w="100" w:type="dxa"/>
              <w:left w:w="100" w:type="dxa"/>
              <w:bottom w:w="100" w:type="dxa"/>
              <w:right w:w="100" w:type="dxa"/>
            </w:tcMar>
            <w:vAlign w:val="center"/>
          </w:tcPr>
          <w:p w14:paraId="095A7505" w14:textId="77777777" w:rsidR="005565F2" w:rsidRDefault="00000000">
            <w:pPr>
              <w:spacing w:after="0" w:line="276" w:lineRule="auto"/>
              <w:ind w:firstLine="0"/>
              <w:jc w:val="center"/>
            </w:pPr>
            <w:r>
              <w:rPr>
                <w:sz w:val="21"/>
              </w:rPr>
              <w:t>UT-06</w:t>
            </w:r>
          </w:p>
        </w:tc>
        <w:tc>
          <w:tcPr>
            <w:tcW w:w="3000" w:type="dxa"/>
            <w:tcMar>
              <w:top w:w="100" w:type="dxa"/>
              <w:left w:w="100" w:type="dxa"/>
              <w:bottom w:w="100" w:type="dxa"/>
              <w:right w:w="100" w:type="dxa"/>
            </w:tcMar>
            <w:vAlign w:val="center"/>
          </w:tcPr>
          <w:p w14:paraId="6E47FF3B" w14:textId="77777777" w:rsidR="005565F2" w:rsidRDefault="00000000">
            <w:pPr>
              <w:spacing w:after="0" w:line="276" w:lineRule="auto"/>
              <w:ind w:firstLine="0"/>
              <w:jc w:val="left"/>
            </w:pPr>
            <w:r>
              <w:rPr>
                <w:sz w:val="21"/>
              </w:rPr>
              <w:t>Predict with missing listing condition</w:t>
            </w:r>
          </w:p>
        </w:tc>
        <w:tc>
          <w:tcPr>
            <w:tcW w:w="3460" w:type="dxa"/>
            <w:tcMar>
              <w:top w:w="100" w:type="dxa"/>
              <w:left w:w="100" w:type="dxa"/>
              <w:bottom w:w="100" w:type="dxa"/>
              <w:right w:w="100" w:type="dxa"/>
            </w:tcMar>
            <w:vAlign w:val="center"/>
          </w:tcPr>
          <w:p w14:paraId="5B176009" w14:textId="77777777" w:rsidR="005565F2" w:rsidRDefault="00000000">
            <w:pPr>
              <w:spacing w:after="0" w:line="276" w:lineRule="auto"/>
              <w:ind w:firstLine="0"/>
              <w:jc w:val="left"/>
            </w:pPr>
            <w:r>
              <w:rPr>
                <w:sz w:val="21"/>
              </w:rPr>
              <w:t>Validation response is returned</w:t>
            </w:r>
          </w:p>
        </w:tc>
        <w:tc>
          <w:tcPr>
            <w:tcW w:w="1300" w:type="dxa"/>
            <w:tcMar>
              <w:top w:w="100" w:type="dxa"/>
              <w:left w:w="100" w:type="dxa"/>
              <w:bottom w:w="100" w:type="dxa"/>
              <w:right w:w="100" w:type="dxa"/>
            </w:tcMar>
            <w:vAlign w:val="center"/>
          </w:tcPr>
          <w:p w14:paraId="2ACC1ECD" w14:textId="7BE4547F" w:rsidR="005565F2" w:rsidRDefault="00C4393C">
            <w:pPr>
              <w:spacing w:after="0" w:line="276" w:lineRule="auto"/>
              <w:ind w:firstLine="0"/>
              <w:jc w:val="left"/>
            </w:pPr>
            <w:r>
              <w:rPr>
                <w:sz w:val="21"/>
              </w:rPr>
              <w:t>PASS</w:t>
            </w:r>
          </w:p>
        </w:tc>
      </w:tr>
    </w:tbl>
    <w:p w14:paraId="1AF7C0CE" w14:textId="77777777" w:rsidR="005565F2" w:rsidRDefault="005565F2">
      <w:pPr>
        <w:spacing w:after="0"/>
      </w:pPr>
    </w:p>
    <w:p w14:paraId="2DAC5ADB" w14:textId="77777777" w:rsidR="005565F2" w:rsidRDefault="00000000">
      <w:pPr>
        <w:pStyle w:val="Heading3"/>
      </w:pPr>
      <w:bookmarkStart w:id="72" w:name="_Toc239276843"/>
      <w:bookmarkStart w:id="73" w:name="_Toc239327843"/>
      <w:r>
        <w:t>Test Cases for System Testing</w:t>
      </w:r>
      <w:bookmarkEnd w:id="72"/>
      <w:bookmarkEnd w:id="73"/>
    </w:p>
    <w:p w14:paraId="482649FE" w14:textId="77777777" w:rsidR="005565F2" w:rsidRDefault="00000000">
      <w:r>
        <w:t>System testing validates integrated behaviour from the user’s perspective. The test environment should run the frontend, backend, database, and required internal services with controlled credentials. Payment tests should use provider-approved sandbox data and should never expose a secret key in screenshots or the report.</w:t>
      </w:r>
    </w:p>
    <w:p w14:paraId="7FF16538" w14:textId="77777777" w:rsidR="005565F2" w:rsidRDefault="00000000">
      <w:r>
        <w:t>The cases below illustrate end-to-end workflows. Actual results should record the observed page, API state, database state, and any external redirect. Defects should be linked to corrective action and retested before final submission.</w:t>
      </w:r>
    </w:p>
    <w:p w14:paraId="6AC50E47" w14:textId="3A83115A" w:rsidR="005565F2" w:rsidRDefault="00000000">
      <w:pPr>
        <w:pStyle w:val="Caption"/>
      </w:pPr>
      <w:bookmarkStart w:id="74" w:name="_Toc239327863"/>
      <w:r>
        <w:t xml:space="preserve">Table </w:t>
      </w:r>
      <w:fldSimple w:instr=" SEQ Table \* ARABIC ">
        <w:r w:rsidR="0080255C">
          <w:rPr>
            <w:noProof/>
          </w:rPr>
          <w:t>3</w:t>
        </w:r>
      </w:fldSimple>
      <w:r>
        <w:t>: Representative System Test Cases</w:t>
      </w:r>
      <w:bookmarkEnd w:id="74"/>
    </w:p>
    <w:tbl>
      <w:tblPr>
        <w:tblStyle w:val="TableGrid"/>
        <w:tblW w:w="8560" w:type="dxa"/>
        <w:tblInd w:w="100" w:type="dxa"/>
        <w:tblLayout w:type="fixed"/>
        <w:tblLook w:val="04A0" w:firstRow="1" w:lastRow="0" w:firstColumn="1" w:lastColumn="0" w:noHBand="0" w:noVBand="1"/>
      </w:tblPr>
      <w:tblGrid>
        <w:gridCol w:w="800"/>
        <w:gridCol w:w="3000"/>
        <w:gridCol w:w="3460"/>
        <w:gridCol w:w="1300"/>
      </w:tblGrid>
      <w:tr w:rsidR="005565F2" w14:paraId="449A5CA1" w14:textId="77777777">
        <w:trPr>
          <w:cantSplit/>
          <w:tblHeader/>
        </w:trPr>
        <w:tc>
          <w:tcPr>
            <w:tcW w:w="800" w:type="dxa"/>
            <w:shd w:val="clear" w:color="auto" w:fill="E7E6E6"/>
            <w:tcMar>
              <w:top w:w="100" w:type="dxa"/>
              <w:left w:w="100" w:type="dxa"/>
              <w:bottom w:w="100" w:type="dxa"/>
              <w:right w:w="100" w:type="dxa"/>
            </w:tcMar>
            <w:vAlign w:val="center"/>
          </w:tcPr>
          <w:p w14:paraId="24C19A3A" w14:textId="77777777" w:rsidR="005565F2" w:rsidRDefault="00000000">
            <w:pPr>
              <w:spacing w:after="0" w:line="276" w:lineRule="auto"/>
              <w:ind w:firstLine="0"/>
            </w:pPr>
            <w:r>
              <w:rPr>
                <w:b/>
                <w:sz w:val="21"/>
              </w:rPr>
              <w:t>ID</w:t>
            </w:r>
          </w:p>
        </w:tc>
        <w:tc>
          <w:tcPr>
            <w:tcW w:w="3000" w:type="dxa"/>
            <w:shd w:val="clear" w:color="auto" w:fill="E7E6E6"/>
            <w:tcMar>
              <w:top w:w="100" w:type="dxa"/>
              <w:left w:w="100" w:type="dxa"/>
              <w:bottom w:w="100" w:type="dxa"/>
              <w:right w:w="100" w:type="dxa"/>
            </w:tcMar>
            <w:vAlign w:val="center"/>
          </w:tcPr>
          <w:p w14:paraId="32467438" w14:textId="77777777" w:rsidR="005565F2" w:rsidRDefault="00000000">
            <w:pPr>
              <w:spacing w:after="0" w:line="276" w:lineRule="auto"/>
              <w:ind w:firstLine="0"/>
            </w:pPr>
            <w:r>
              <w:rPr>
                <w:b/>
                <w:sz w:val="21"/>
              </w:rPr>
              <w:t>Scenario</w:t>
            </w:r>
          </w:p>
        </w:tc>
        <w:tc>
          <w:tcPr>
            <w:tcW w:w="3460" w:type="dxa"/>
            <w:shd w:val="clear" w:color="auto" w:fill="E7E6E6"/>
            <w:tcMar>
              <w:top w:w="100" w:type="dxa"/>
              <w:left w:w="100" w:type="dxa"/>
              <w:bottom w:w="100" w:type="dxa"/>
              <w:right w:w="100" w:type="dxa"/>
            </w:tcMar>
            <w:vAlign w:val="center"/>
          </w:tcPr>
          <w:p w14:paraId="53E55751" w14:textId="77777777" w:rsidR="005565F2" w:rsidRDefault="00000000">
            <w:pPr>
              <w:spacing w:after="0" w:line="276" w:lineRule="auto"/>
              <w:ind w:firstLine="0"/>
            </w:pPr>
            <w:r>
              <w:rPr>
                <w:b/>
                <w:sz w:val="21"/>
              </w:rPr>
              <w:t>Expected Result</w:t>
            </w:r>
          </w:p>
        </w:tc>
        <w:tc>
          <w:tcPr>
            <w:tcW w:w="1300" w:type="dxa"/>
            <w:shd w:val="clear" w:color="auto" w:fill="E7E6E6"/>
            <w:tcMar>
              <w:top w:w="100" w:type="dxa"/>
              <w:left w:w="100" w:type="dxa"/>
              <w:bottom w:w="100" w:type="dxa"/>
              <w:right w:w="100" w:type="dxa"/>
            </w:tcMar>
            <w:vAlign w:val="center"/>
          </w:tcPr>
          <w:p w14:paraId="2053A980" w14:textId="77777777" w:rsidR="005565F2" w:rsidRDefault="00000000">
            <w:pPr>
              <w:spacing w:after="0" w:line="276" w:lineRule="auto"/>
              <w:ind w:firstLine="0"/>
            </w:pPr>
            <w:r>
              <w:rPr>
                <w:b/>
                <w:sz w:val="21"/>
              </w:rPr>
              <w:t>Status</w:t>
            </w:r>
          </w:p>
        </w:tc>
      </w:tr>
      <w:tr w:rsidR="005565F2" w14:paraId="7C3C7E0F" w14:textId="77777777">
        <w:trPr>
          <w:cantSplit/>
        </w:trPr>
        <w:tc>
          <w:tcPr>
            <w:tcW w:w="800" w:type="dxa"/>
            <w:tcMar>
              <w:top w:w="100" w:type="dxa"/>
              <w:left w:w="100" w:type="dxa"/>
              <w:bottom w:w="100" w:type="dxa"/>
              <w:right w:w="100" w:type="dxa"/>
            </w:tcMar>
            <w:vAlign w:val="center"/>
          </w:tcPr>
          <w:p w14:paraId="70E0711D" w14:textId="77777777" w:rsidR="005565F2" w:rsidRDefault="00000000">
            <w:pPr>
              <w:spacing w:after="0" w:line="276" w:lineRule="auto"/>
              <w:ind w:firstLine="0"/>
              <w:jc w:val="center"/>
            </w:pPr>
            <w:r>
              <w:rPr>
                <w:sz w:val="21"/>
              </w:rPr>
              <w:t>ST-01</w:t>
            </w:r>
          </w:p>
        </w:tc>
        <w:tc>
          <w:tcPr>
            <w:tcW w:w="3000" w:type="dxa"/>
            <w:tcMar>
              <w:top w:w="100" w:type="dxa"/>
              <w:left w:w="100" w:type="dxa"/>
              <w:bottom w:w="100" w:type="dxa"/>
              <w:right w:w="100" w:type="dxa"/>
            </w:tcMar>
            <w:vAlign w:val="center"/>
          </w:tcPr>
          <w:p w14:paraId="6D606390" w14:textId="77777777" w:rsidR="005565F2" w:rsidRDefault="00000000">
            <w:pPr>
              <w:spacing w:after="0" w:line="276" w:lineRule="auto"/>
              <w:ind w:firstLine="0"/>
              <w:jc w:val="left"/>
            </w:pPr>
            <w:r>
              <w:rPr>
                <w:sz w:val="21"/>
              </w:rPr>
              <w:t>Seller signs in and posts a valid listing</w:t>
            </w:r>
          </w:p>
        </w:tc>
        <w:tc>
          <w:tcPr>
            <w:tcW w:w="3460" w:type="dxa"/>
            <w:tcMar>
              <w:top w:w="100" w:type="dxa"/>
              <w:left w:w="100" w:type="dxa"/>
              <w:bottom w:w="100" w:type="dxa"/>
              <w:right w:w="100" w:type="dxa"/>
            </w:tcMar>
            <w:vAlign w:val="center"/>
          </w:tcPr>
          <w:p w14:paraId="25D8793C" w14:textId="77777777" w:rsidR="005565F2" w:rsidRDefault="00000000">
            <w:pPr>
              <w:spacing w:after="0" w:line="276" w:lineRule="auto"/>
              <w:ind w:firstLine="0"/>
              <w:jc w:val="left"/>
            </w:pPr>
            <w:r>
              <w:rPr>
                <w:sz w:val="21"/>
              </w:rPr>
              <w:t>Active listing appears in marketplace and seller account</w:t>
            </w:r>
          </w:p>
        </w:tc>
        <w:tc>
          <w:tcPr>
            <w:tcW w:w="1300" w:type="dxa"/>
            <w:tcMar>
              <w:top w:w="100" w:type="dxa"/>
              <w:left w:w="100" w:type="dxa"/>
              <w:bottom w:w="100" w:type="dxa"/>
              <w:right w:w="100" w:type="dxa"/>
            </w:tcMar>
            <w:vAlign w:val="center"/>
          </w:tcPr>
          <w:p w14:paraId="7CAFB841" w14:textId="3D3D2310" w:rsidR="005565F2" w:rsidRDefault="00AB70A4">
            <w:pPr>
              <w:spacing w:after="0" w:line="276" w:lineRule="auto"/>
              <w:ind w:firstLine="0"/>
              <w:jc w:val="left"/>
            </w:pPr>
            <w:r>
              <w:rPr>
                <w:sz w:val="21"/>
              </w:rPr>
              <w:t>PASS</w:t>
            </w:r>
          </w:p>
        </w:tc>
      </w:tr>
      <w:tr w:rsidR="005565F2" w14:paraId="2E7908D6" w14:textId="77777777">
        <w:trPr>
          <w:cantSplit/>
        </w:trPr>
        <w:tc>
          <w:tcPr>
            <w:tcW w:w="800" w:type="dxa"/>
            <w:tcMar>
              <w:top w:w="100" w:type="dxa"/>
              <w:left w:w="100" w:type="dxa"/>
              <w:bottom w:w="100" w:type="dxa"/>
              <w:right w:w="100" w:type="dxa"/>
            </w:tcMar>
            <w:vAlign w:val="center"/>
          </w:tcPr>
          <w:p w14:paraId="37BD0DBF" w14:textId="77777777" w:rsidR="005565F2" w:rsidRDefault="00000000">
            <w:pPr>
              <w:spacing w:after="0" w:line="276" w:lineRule="auto"/>
              <w:ind w:firstLine="0"/>
              <w:jc w:val="center"/>
            </w:pPr>
            <w:r>
              <w:rPr>
                <w:sz w:val="21"/>
              </w:rPr>
              <w:t>ST-02</w:t>
            </w:r>
          </w:p>
        </w:tc>
        <w:tc>
          <w:tcPr>
            <w:tcW w:w="3000" w:type="dxa"/>
            <w:tcMar>
              <w:top w:w="100" w:type="dxa"/>
              <w:left w:w="100" w:type="dxa"/>
              <w:bottom w:w="100" w:type="dxa"/>
              <w:right w:w="100" w:type="dxa"/>
            </w:tcMar>
            <w:vAlign w:val="center"/>
          </w:tcPr>
          <w:p w14:paraId="6AC51B72" w14:textId="77777777" w:rsidR="005565F2" w:rsidRDefault="00000000">
            <w:pPr>
              <w:spacing w:after="0" w:line="276" w:lineRule="auto"/>
              <w:ind w:firstLine="0"/>
              <w:jc w:val="left"/>
            </w:pPr>
            <w:r>
              <w:rPr>
                <w:sz w:val="21"/>
              </w:rPr>
              <w:t>Buyer searches, saves, and views a listing</w:t>
            </w:r>
          </w:p>
        </w:tc>
        <w:tc>
          <w:tcPr>
            <w:tcW w:w="3460" w:type="dxa"/>
            <w:tcMar>
              <w:top w:w="100" w:type="dxa"/>
              <w:left w:w="100" w:type="dxa"/>
              <w:bottom w:w="100" w:type="dxa"/>
              <w:right w:w="100" w:type="dxa"/>
            </w:tcMar>
            <w:vAlign w:val="center"/>
          </w:tcPr>
          <w:p w14:paraId="26BAD40F" w14:textId="77777777" w:rsidR="005565F2" w:rsidRDefault="00000000">
            <w:pPr>
              <w:spacing w:after="0" w:line="276" w:lineRule="auto"/>
              <w:ind w:firstLine="0"/>
              <w:jc w:val="left"/>
            </w:pPr>
            <w:r>
              <w:rPr>
                <w:sz w:val="21"/>
              </w:rPr>
              <w:t>Search result, favourite, and recent history persist</w:t>
            </w:r>
          </w:p>
        </w:tc>
        <w:tc>
          <w:tcPr>
            <w:tcW w:w="1300" w:type="dxa"/>
            <w:tcMar>
              <w:top w:w="100" w:type="dxa"/>
              <w:left w:w="100" w:type="dxa"/>
              <w:bottom w:w="100" w:type="dxa"/>
              <w:right w:w="100" w:type="dxa"/>
            </w:tcMar>
            <w:vAlign w:val="center"/>
          </w:tcPr>
          <w:p w14:paraId="68660FCD" w14:textId="753C2E45" w:rsidR="005565F2" w:rsidRDefault="00AB70A4">
            <w:pPr>
              <w:spacing w:after="0" w:line="276" w:lineRule="auto"/>
              <w:ind w:firstLine="0"/>
              <w:jc w:val="left"/>
            </w:pPr>
            <w:r>
              <w:rPr>
                <w:sz w:val="21"/>
              </w:rPr>
              <w:t>PASS</w:t>
            </w:r>
          </w:p>
        </w:tc>
      </w:tr>
      <w:tr w:rsidR="005565F2" w14:paraId="7A75C88A" w14:textId="77777777">
        <w:trPr>
          <w:cantSplit/>
        </w:trPr>
        <w:tc>
          <w:tcPr>
            <w:tcW w:w="800" w:type="dxa"/>
            <w:tcMar>
              <w:top w:w="100" w:type="dxa"/>
              <w:left w:w="100" w:type="dxa"/>
              <w:bottom w:w="100" w:type="dxa"/>
              <w:right w:w="100" w:type="dxa"/>
            </w:tcMar>
            <w:vAlign w:val="center"/>
          </w:tcPr>
          <w:p w14:paraId="7454B9A7" w14:textId="77777777" w:rsidR="005565F2" w:rsidRDefault="00000000">
            <w:pPr>
              <w:spacing w:after="0" w:line="276" w:lineRule="auto"/>
              <w:ind w:firstLine="0"/>
              <w:jc w:val="center"/>
            </w:pPr>
            <w:r>
              <w:rPr>
                <w:sz w:val="21"/>
              </w:rPr>
              <w:t>ST-03</w:t>
            </w:r>
          </w:p>
        </w:tc>
        <w:tc>
          <w:tcPr>
            <w:tcW w:w="3000" w:type="dxa"/>
            <w:tcMar>
              <w:top w:w="100" w:type="dxa"/>
              <w:left w:w="100" w:type="dxa"/>
              <w:bottom w:w="100" w:type="dxa"/>
              <w:right w:w="100" w:type="dxa"/>
            </w:tcMar>
            <w:vAlign w:val="center"/>
          </w:tcPr>
          <w:p w14:paraId="7163398B" w14:textId="77777777" w:rsidR="005565F2" w:rsidRDefault="00000000">
            <w:pPr>
              <w:spacing w:after="0" w:line="276" w:lineRule="auto"/>
              <w:ind w:firstLine="0"/>
              <w:jc w:val="left"/>
            </w:pPr>
            <w:r>
              <w:rPr>
                <w:sz w:val="21"/>
              </w:rPr>
              <w:t>Buyer and seller exchange messages</w:t>
            </w:r>
          </w:p>
        </w:tc>
        <w:tc>
          <w:tcPr>
            <w:tcW w:w="3460" w:type="dxa"/>
            <w:tcMar>
              <w:top w:w="100" w:type="dxa"/>
              <w:left w:w="100" w:type="dxa"/>
              <w:bottom w:w="100" w:type="dxa"/>
              <w:right w:w="100" w:type="dxa"/>
            </w:tcMar>
            <w:vAlign w:val="center"/>
          </w:tcPr>
          <w:p w14:paraId="06A38FB2" w14:textId="77777777" w:rsidR="005565F2" w:rsidRDefault="00000000">
            <w:pPr>
              <w:spacing w:after="0" w:line="276" w:lineRule="auto"/>
              <w:ind w:firstLine="0"/>
              <w:jc w:val="left"/>
            </w:pPr>
            <w:r>
              <w:rPr>
                <w:sz w:val="21"/>
              </w:rPr>
              <w:t>Messages appear in real time and remain in history</w:t>
            </w:r>
          </w:p>
        </w:tc>
        <w:tc>
          <w:tcPr>
            <w:tcW w:w="1300" w:type="dxa"/>
            <w:tcMar>
              <w:top w:w="100" w:type="dxa"/>
              <w:left w:w="100" w:type="dxa"/>
              <w:bottom w:w="100" w:type="dxa"/>
              <w:right w:w="100" w:type="dxa"/>
            </w:tcMar>
            <w:vAlign w:val="center"/>
          </w:tcPr>
          <w:p w14:paraId="4BCC5F6D" w14:textId="14CC6985" w:rsidR="005565F2" w:rsidRDefault="00AB70A4">
            <w:pPr>
              <w:spacing w:after="0" w:line="276" w:lineRule="auto"/>
              <w:ind w:firstLine="0"/>
              <w:jc w:val="left"/>
            </w:pPr>
            <w:r>
              <w:rPr>
                <w:sz w:val="21"/>
              </w:rPr>
              <w:t>PASS</w:t>
            </w:r>
          </w:p>
        </w:tc>
      </w:tr>
      <w:tr w:rsidR="005565F2" w14:paraId="549FD04B" w14:textId="77777777">
        <w:trPr>
          <w:cantSplit/>
        </w:trPr>
        <w:tc>
          <w:tcPr>
            <w:tcW w:w="800" w:type="dxa"/>
            <w:tcMar>
              <w:top w:w="100" w:type="dxa"/>
              <w:left w:w="100" w:type="dxa"/>
              <w:bottom w:w="100" w:type="dxa"/>
              <w:right w:w="100" w:type="dxa"/>
            </w:tcMar>
            <w:vAlign w:val="center"/>
          </w:tcPr>
          <w:p w14:paraId="139B3E36" w14:textId="77777777" w:rsidR="005565F2" w:rsidRDefault="00000000">
            <w:pPr>
              <w:spacing w:after="0" w:line="276" w:lineRule="auto"/>
              <w:ind w:firstLine="0"/>
              <w:jc w:val="center"/>
            </w:pPr>
            <w:r>
              <w:rPr>
                <w:sz w:val="21"/>
              </w:rPr>
              <w:lastRenderedPageBreak/>
              <w:t>ST-04</w:t>
            </w:r>
          </w:p>
        </w:tc>
        <w:tc>
          <w:tcPr>
            <w:tcW w:w="3000" w:type="dxa"/>
            <w:tcMar>
              <w:top w:w="100" w:type="dxa"/>
              <w:left w:w="100" w:type="dxa"/>
              <w:bottom w:w="100" w:type="dxa"/>
              <w:right w:w="100" w:type="dxa"/>
            </w:tcMar>
            <w:vAlign w:val="center"/>
          </w:tcPr>
          <w:p w14:paraId="45AE5CA2" w14:textId="77777777" w:rsidR="005565F2" w:rsidRDefault="00000000">
            <w:pPr>
              <w:spacing w:after="0" w:line="276" w:lineRule="auto"/>
              <w:ind w:firstLine="0"/>
              <w:jc w:val="left"/>
            </w:pPr>
            <w:r>
              <w:rPr>
                <w:sz w:val="21"/>
              </w:rPr>
              <w:t>Buyer completes sandbox payment</w:t>
            </w:r>
          </w:p>
        </w:tc>
        <w:tc>
          <w:tcPr>
            <w:tcW w:w="3460" w:type="dxa"/>
            <w:tcMar>
              <w:top w:w="100" w:type="dxa"/>
              <w:left w:w="100" w:type="dxa"/>
              <w:bottom w:w="100" w:type="dxa"/>
              <w:right w:w="100" w:type="dxa"/>
            </w:tcMar>
            <w:vAlign w:val="center"/>
          </w:tcPr>
          <w:p w14:paraId="4D248379" w14:textId="77777777" w:rsidR="005565F2" w:rsidRDefault="00000000">
            <w:pPr>
              <w:spacing w:after="0" w:line="276" w:lineRule="auto"/>
              <w:ind w:firstLine="0"/>
              <w:jc w:val="left"/>
            </w:pPr>
            <w:r>
              <w:rPr>
                <w:sz w:val="21"/>
              </w:rPr>
              <w:t>Payment is verified and order awaits or receives approval</w:t>
            </w:r>
          </w:p>
        </w:tc>
        <w:tc>
          <w:tcPr>
            <w:tcW w:w="1300" w:type="dxa"/>
            <w:tcMar>
              <w:top w:w="100" w:type="dxa"/>
              <w:left w:w="100" w:type="dxa"/>
              <w:bottom w:w="100" w:type="dxa"/>
              <w:right w:w="100" w:type="dxa"/>
            </w:tcMar>
            <w:vAlign w:val="center"/>
          </w:tcPr>
          <w:p w14:paraId="0CD4A3E2" w14:textId="16DED936" w:rsidR="005565F2" w:rsidRDefault="00E13C78">
            <w:pPr>
              <w:spacing w:after="0" w:line="276" w:lineRule="auto"/>
              <w:ind w:firstLine="0"/>
              <w:jc w:val="left"/>
            </w:pPr>
            <w:r>
              <w:rPr>
                <w:sz w:val="21"/>
              </w:rPr>
              <w:t>PASS</w:t>
            </w:r>
          </w:p>
        </w:tc>
      </w:tr>
      <w:tr w:rsidR="005565F2" w14:paraId="16524163" w14:textId="77777777">
        <w:trPr>
          <w:cantSplit/>
        </w:trPr>
        <w:tc>
          <w:tcPr>
            <w:tcW w:w="800" w:type="dxa"/>
            <w:tcMar>
              <w:top w:w="100" w:type="dxa"/>
              <w:left w:w="100" w:type="dxa"/>
              <w:bottom w:w="100" w:type="dxa"/>
              <w:right w:w="100" w:type="dxa"/>
            </w:tcMar>
            <w:vAlign w:val="center"/>
          </w:tcPr>
          <w:p w14:paraId="1206BA1F" w14:textId="77777777" w:rsidR="005565F2" w:rsidRDefault="00000000">
            <w:pPr>
              <w:spacing w:after="0" w:line="276" w:lineRule="auto"/>
              <w:ind w:firstLine="0"/>
              <w:jc w:val="center"/>
            </w:pPr>
            <w:r>
              <w:rPr>
                <w:sz w:val="21"/>
              </w:rPr>
              <w:t>ST-05</w:t>
            </w:r>
          </w:p>
        </w:tc>
        <w:tc>
          <w:tcPr>
            <w:tcW w:w="3000" w:type="dxa"/>
            <w:tcMar>
              <w:top w:w="100" w:type="dxa"/>
              <w:left w:w="100" w:type="dxa"/>
              <w:bottom w:w="100" w:type="dxa"/>
              <w:right w:w="100" w:type="dxa"/>
            </w:tcMar>
            <w:vAlign w:val="center"/>
          </w:tcPr>
          <w:p w14:paraId="271EE7D1" w14:textId="77777777" w:rsidR="005565F2" w:rsidRDefault="00000000">
            <w:pPr>
              <w:spacing w:after="0" w:line="276" w:lineRule="auto"/>
              <w:ind w:firstLine="0"/>
              <w:jc w:val="left"/>
            </w:pPr>
            <w:r>
              <w:rPr>
                <w:sz w:val="21"/>
              </w:rPr>
              <w:t>Administrator approves verified order</w:t>
            </w:r>
          </w:p>
        </w:tc>
        <w:tc>
          <w:tcPr>
            <w:tcW w:w="3460" w:type="dxa"/>
            <w:tcMar>
              <w:top w:w="100" w:type="dxa"/>
              <w:left w:w="100" w:type="dxa"/>
              <w:bottom w:w="100" w:type="dxa"/>
              <w:right w:w="100" w:type="dxa"/>
            </w:tcMar>
            <w:vAlign w:val="center"/>
          </w:tcPr>
          <w:p w14:paraId="67B00B60" w14:textId="77777777" w:rsidR="005565F2" w:rsidRDefault="00000000">
            <w:pPr>
              <w:spacing w:after="0" w:line="276" w:lineRule="auto"/>
              <w:ind w:firstLine="0"/>
              <w:jc w:val="left"/>
            </w:pPr>
            <w:r>
              <w:rPr>
                <w:sz w:val="21"/>
              </w:rPr>
              <w:t>Order completes and 90% seller earning is credited</w:t>
            </w:r>
          </w:p>
        </w:tc>
        <w:tc>
          <w:tcPr>
            <w:tcW w:w="1300" w:type="dxa"/>
            <w:tcMar>
              <w:top w:w="100" w:type="dxa"/>
              <w:left w:w="100" w:type="dxa"/>
              <w:bottom w:w="100" w:type="dxa"/>
              <w:right w:w="100" w:type="dxa"/>
            </w:tcMar>
            <w:vAlign w:val="center"/>
          </w:tcPr>
          <w:p w14:paraId="67B14288" w14:textId="13AF153E" w:rsidR="005565F2" w:rsidRDefault="00E13C78">
            <w:pPr>
              <w:spacing w:after="0" w:line="276" w:lineRule="auto"/>
              <w:ind w:firstLine="0"/>
              <w:jc w:val="left"/>
            </w:pPr>
            <w:r>
              <w:rPr>
                <w:sz w:val="21"/>
              </w:rPr>
              <w:t>PASS</w:t>
            </w:r>
          </w:p>
        </w:tc>
      </w:tr>
      <w:tr w:rsidR="005565F2" w14:paraId="55604536" w14:textId="77777777">
        <w:trPr>
          <w:cantSplit/>
        </w:trPr>
        <w:tc>
          <w:tcPr>
            <w:tcW w:w="800" w:type="dxa"/>
            <w:tcMar>
              <w:top w:w="100" w:type="dxa"/>
              <w:left w:w="100" w:type="dxa"/>
              <w:bottom w:w="100" w:type="dxa"/>
              <w:right w:w="100" w:type="dxa"/>
            </w:tcMar>
            <w:vAlign w:val="center"/>
          </w:tcPr>
          <w:p w14:paraId="6CA32E9B" w14:textId="77777777" w:rsidR="005565F2" w:rsidRDefault="00000000">
            <w:pPr>
              <w:spacing w:after="0" w:line="276" w:lineRule="auto"/>
              <w:ind w:firstLine="0"/>
              <w:jc w:val="center"/>
            </w:pPr>
            <w:r>
              <w:rPr>
                <w:sz w:val="21"/>
              </w:rPr>
              <w:t>ST-06</w:t>
            </w:r>
          </w:p>
        </w:tc>
        <w:tc>
          <w:tcPr>
            <w:tcW w:w="3000" w:type="dxa"/>
            <w:tcMar>
              <w:top w:w="100" w:type="dxa"/>
              <w:left w:w="100" w:type="dxa"/>
              <w:bottom w:w="100" w:type="dxa"/>
              <w:right w:w="100" w:type="dxa"/>
            </w:tcMar>
            <w:vAlign w:val="center"/>
          </w:tcPr>
          <w:p w14:paraId="4B3FE0A0" w14:textId="77777777" w:rsidR="005565F2" w:rsidRDefault="00000000">
            <w:pPr>
              <w:spacing w:after="0" w:line="276" w:lineRule="auto"/>
              <w:ind w:firstLine="0"/>
              <w:jc w:val="left"/>
            </w:pPr>
            <w:r>
              <w:rPr>
                <w:sz w:val="21"/>
              </w:rPr>
              <w:t>Completed buyer submits review</w:t>
            </w:r>
          </w:p>
        </w:tc>
        <w:tc>
          <w:tcPr>
            <w:tcW w:w="3460" w:type="dxa"/>
            <w:tcMar>
              <w:top w:w="100" w:type="dxa"/>
              <w:left w:w="100" w:type="dxa"/>
              <w:bottom w:w="100" w:type="dxa"/>
              <w:right w:w="100" w:type="dxa"/>
            </w:tcMar>
            <w:vAlign w:val="center"/>
          </w:tcPr>
          <w:p w14:paraId="6C993EC0" w14:textId="77777777" w:rsidR="005565F2" w:rsidRDefault="00000000">
            <w:pPr>
              <w:spacing w:after="0" w:line="276" w:lineRule="auto"/>
              <w:ind w:firstLine="0"/>
              <w:jc w:val="left"/>
            </w:pPr>
            <w:r>
              <w:rPr>
                <w:sz w:val="21"/>
              </w:rPr>
              <w:t>Review appears and seller reputation is recalculated</w:t>
            </w:r>
          </w:p>
        </w:tc>
        <w:tc>
          <w:tcPr>
            <w:tcW w:w="1300" w:type="dxa"/>
            <w:tcMar>
              <w:top w:w="100" w:type="dxa"/>
              <w:left w:w="100" w:type="dxa"/>
              <w:bottom w:w="100" w:type="dxa"/>
              <w:right w:w="100" w:type="dxa"/>
            </w:tcMar>
            <w:vAlign w:val="center"/>
          </w:tcPr>
          <w:p w14:paraId="4E0949C7" w14:textId="2A7C777D" w:rsidR="005565F2" w:rsidRDefault="00E13C78">
            <w:pPr>
              <w:spacing w:after="0" w:line="276" w:lineRule="auto"/>
              <w:ind w:firstLine="0"/>
              <w:jc w:val="left"/>
            </w:pPr>
            <w:r>
              <w:rPr>
                <w:sz w:val="21"/>
              </w:rPr>
              <w:t>PASS</w:t>
            </w:r>
          </w:p>
        </w:tc>
      </w:tr>
    </w:tbl>
    <w:p w14:paraId="694C145D" w14:textId="77777777" w:rsidR="005565F2" w:rsidRDefault="005565F2">
      <w:pPr>
        <w:spacing w:after="0"/>
      </w:pPr>
    </w:p>
    <w:p w14:paraId="5DA87468" w14:textId="1DADD5A5" w:rsidR="00CE2DEF" w:rsidRDefault="00CE2DEF">
      <w:pPr>
        <w:spacing w:after="200" w:line="276" w:lineRule="auto"/>
        <w:ind w:firstLine="0"/>
        <w:jc w:val="left"/>
      </w:pPr>
      <w:r>
        <w:br w:type="page"/>
      </w:r>
    </w:p>
    <w:p w14:paraId="08A43132" w14:textId="1A9F9421" w:rsidR="00CE2DEF" w:rsidRDefault="00CE2DEF">
      <w:pPr>
        <w:pStyle w:val="Heading1"/>
      </w:pPr>
      <w:bookmarkStart w:id="75" w:name="_Toc239276845"/>
      <w:bookmarkStart w:id="76" w:name="_Toc239327844"/>
      <w:r>
        <w:lastRenderedPageBreak/>
        <w:t>CHAPTER 5</w:t>
      </w:r>
      <w:bookmarkEnd w:id="76"/>
    </w:p>
    <w:p w14:paraId="22869DF6" w14:textId="600DB34B" w:rsidR="005565F2" w:rsidRDefault="00000000">
      <w:pPr>
        <w:pStyle w:val="Heading1"/>
      </w:pPr>
      <w:bookmarkStart w:id="77" w:name="_Toc239327845"/>
      <w:r>
        <w:t>CONCLUSION AND FUTURE RECOMMENDATIONS</w:t>
      </w:r>
      <w:bookmarkEnd w:id="75"/>
      <w:bookmarkEnd w:id="77"/>
    </w:p>
    <w:p w14:paraId="11AAA24E" w14:textId="77777777" w:rsidR="00FB4FCB" w:rsidRDefault="00FB4FCB" w:rsidP="00FB4FCB">
      <w:pPr>
        <w:pStyle w:val="Heading1"/>
        <w:rPr>
          <w:color w:val="auto"/>
          <w:sz w:val="48"/>
        </w:rPr>
      </w:pPr>
      <w:bookmarkStart w:id="78" w:name="_Toc239276848"/>
      <w:bookmarkStart w:id="79" w:name="_Toc239327846"/>
      <w:r>
        <w:t>CHAPTER 5: CONCLUSION AND FUTURE RECOMMENDATIONS</w:t>
      </w:r>
      <w:bookmarkEnd w:id="79"/>
    </w:p>
    <w:p w14:paraId="5A213D10" w14:textId="77777777" w:rsidR="00FB4FCB" w:rsidRDefault="00FB4FCB" w:rsidP="00FB4FCB">
      <w:pPr>
        <w:pStyle w:val="Heading2"/>
        <w:numPr>
          <w:ilvl w:val="0"/>
          <w:numId w:val="0"/>
        </w:numPr>
      </w:pPr>
      <w:bookmarkStart w:id="80" w:name="_Toc239327847"/>
      <w:r>
        <w:t>5.1 Lessons Learnt / Outcomes</w:t>
      </w:r>
      <w:bookmarkEnd w:id="80"/>
    </w:p>
    <w:p w14:paraId="48306787" w14:textId="1771C310" w:rsidR="00FB4FCB" w:rsidRDefault="00FB4FCB" w:rsidP="00FB4FCB">
      <w:pPr>
        <w:pStyle w:val="NormalWeb"/>
      </w:pPr>
      <w:r>
        <w:t xml:space="preserve">The </w:t>
      </w:r>
      <w:proofErr w:type="spellStart"/>
      <w:r>
        <w:t>BazaarSathi</w:t>
      </w:r>
      <w:proofErr w:type="spellEnd"/>
      <w:r>
        <w:t xml:space="preserve"> project taught us the importance of effective communication, teamwork, planning, and task distribution during software development. Along with improving our programming skills, we learned how to </w:t>
      </w:r>
      <w:r>
        <w:t>analyses</w:t>
      </w:r>
      <w:r>
        <w:t xml:space="preserve"> system requirements, design database relationships, develop secure APIs, and connect front-end and back-end components. We gained practical knowledge of React.js, Node.js, Express.js, MongoDB, JWT authentication, Socket.io, payment verification, and machine learning. Regular testing and feedback helped us identify errors and improve the usability of the system. We also learned that machine-learning predictions depend heavily on the quality and quantity of training data. Overall, the project strengthened our ability to solve technical problems, cooperate as a team, and develop a complete application according to user requirements.</w:t>
      </w:r>
    </w:p>
    <w:p w14:paraId="04008249" w14:textId="77777777" w:rsidR="00FB4FCB" w:rsidRDefault="00FB4FCB" w:rsidP="00FB4FCB">
      <w:pPr>
        <w:pStyle w:val="Heading2"/>
        <w:numPr>
          <w:ilvl w:val="0"/>
          <w:numId w:val="0"/>
        </w:numPr>
      </w:pPr>
      <w:bookmarkStart w:id="81" w:name="_Toc239327848"/>
      <w:r>
        <w:t>5.2 Conclusion</w:t>
      </w:r>
      <w:bookmarkEnd w:id="81"/>
    </w:p>
    <w:p w14:paraId="2292CEA3" w14:textId="77777777" w:rsidR="00FB4FCB" w:rsidRDefault="00FB4FCB" w:rsidP="00FB4FCB">
      <w:pPr>
        <w:pStyle w:val="NormalWeb"/>
      </w:pPr>
      <w:r>
        <w:t xml:space="preserve">It has been a challenging and valuable experience to design and develop the </w:t>
      </w:r>
      <w:proofErr w:type="spellStart"/>
      <w:r>
        <w:t>BazaarSathi</w:t>
      </w:r>
      <w:proofErr w:type="spellEnd"/>
      <w:r>
        <w:t xml:space="preserve"> Marketplace System. The project provides a unified platform where buyers and sellers can register, browse products, manage listings, communicate in real time, complete payments, and provide verified reviews. Administrators can monitor marketplace activities, manage escrow approval, and control automatic payment acceptance.</w:t>
      </w:r>
    </w:p>
    <w:p w14:paraId="750E0BD1" w14:textId="0BEED549" w:rsidR="00FB4FCB" w:rsidRDefault="00FB4FCB" w:rsidP="00FB4FCB">
      <w:pPr>
        <w:pStyle w:val="NormalWeb"/>
      </w:pPr>
      <w:r>
        <w:t xml:space="preserve">Throughout the project, we improved our knowledge of system analysis, interface design, database management, API development, authentication, real-time communication, and software testing. The project also helped us understand how secure payment verification, seller reputation, persistent </w:t>
      </w:r>
      <w:r>
        <w:t>favorites</w:t>
      </w:r>
      <w:r>
        <w:t xml:space="preserve">, recently viewed listings, and price estimation can be integrated into a marketplace. The completed prototype demonstrates that </w:t>
      </w:r>
      <w:proofErr w:type="spellStart"/>
      <w:r>
        <w:t>BazaarSathi</w:t>
      </w:r>
      <w:proofErr w:type="spellEnd"/>
      <w:r>
        <w:t xml:space="preserve"> can simplify peer-to-peer buying and selling while providing a structured, secure, and user-friendly experience.</w:t>
      </w:r>
    </w:p>
    <w:p w14:paraId="36E85181" w14:textId="77777777" w:rsidR="00FB4FCB" w:rsidRDefault="00FB4FCB" w:rsidP="00FB4FCB">
      <w:pPr>
        <w:pStyle w:val="Heading2"/>
        <w:numPr>
          <w:ilvl w:val="0"/>
          <w:numId w:val="0"/>
        </w:numPr>
      </w:pPr>
      <w:bookmarkStart w:id="82" w:name="_Toc239327849"/>
      <w:r>
        <w:lastRenderedPageBreak/>
        <w:t>5.3 Future Recommendations</w:t>
      </w:r>
      <w:bookmarkEnd w:id="82"/>
    </w:p>
    <w:p w14:paraId="098B9004" w14:textId="77777777" w:rsidR="00FB4FCB" w:rsidRDefault="00FB4FCB" w:rsidP="00FB4FCB">
      <w:pPr>
        <w:pStyle w:val="NormalWeb"/>
      </w:pPr>
      <w:r>
        <w:t xml:space="preserve">The future development of </w:t>
      </w:r>
      <w:proofErr w:type="spellStart"/>
      <w:r>
        <w:t>BazaarSathi</w:t>
      </w:r>
      <w:proofErr w:type="spellEnd"/>
      <w:r>
        <w:t xml:space="preserve"> should focus on improving security, scalability, payment reliability, and user trust. Production payment credentials and settlement procedures should be integrated to support real financial transactions. Identity verification, dispute resolution, refunds, delivery tracking, content moderation, notification services, and advanced administrative reports can also be introduced. Dedicated Android and iOS applications could make the marketplace more accessible.</w:t>
      </w:r>
    </w:p>
    <w:p w14:paraId="4A20AE3D" w14:textId="2141AF02" w:rsidR="00FB4FCB" w:rsidRDefault="00FB4FCB" w:rsidP="00FB4FCB">
      <w:pPr>
        <w:pStyle w:val="NormalWeb"/>
      </w:pPr>
      <w:r>
        <w:t>The price-prediction model should be retrained using a large collection of genuine completed-sale records containing details such as brand, model, product age, warranty, storage capacity, and condition. Future improvements may also include multilingual support, personalized recommendations, location-based search, image validation, automated fraud detection, accessibility testing, performance monitoring, and cloud deployment. Regular user feedback and system testing should guide these improvements.</w:t>
      </w:r>
    </w:p>
    <w:p w14:paraId="2F8520A2" w14:textId="25E62AFE" w:rsidR="00FB4FCB" w:rsidRPr="00FB4FCB" w:rsidRDefault="00FB4FCB" w:rsidP="00FB4FCB">
      <w:pPr>
        <w:spacing w:after="200" w:line="276" w:lineRule="auto"/>
        <w:ind w:firstLine="0"/>
        <w:jc w:val="left"/>
        <w:rPr>
          <w:rFonts w:cs="Times New Roman"/>
          <w:szCs w:val="24"/>
        </w:rPr>
      </w:pPr>
      <w:r>
        <w:br w:type="page"/>
      </w:r>
    </w:p>
    <w:p w14:paraId="058A9F7B" w14:textId="77777777" w:rsidR="005565F2" w:rsidRDefault="00000000">
      <w:pPr>
        <w:pStyle w:val="FrontMatterHeading"/>
        <w:pageBreakBefore w:val="0"/>
      </w:pPr>
      <w:bookmarkStart w:id="83" w:name="_Toc239327850"/>
      <w:r>
        <w:lastRenderedPageBreak/>
        <w:t>REFERENCES</w:t>
      </w:r>
      <w:bookmarkEnd w:id="78"/>
      <w:bookmarkEnd w:id="83"/>
    </w:p>
    <w:p w14:paraId="3214EB88" w14:textId="77777777" w:rsidR="005565F2" w:rsidRDefault="00000000">
      <w:pPr>
        <w:ind w:left="720" w:hanging="720"/>
      </w:pPr>
      <w:r>
        <w:t>[1] I. Sommerville, Software Engineering, 10th ed. Boston, MA, USA: Pearson, 2015.</w:t>
      </w:r>
    </w:p>
    <w:p w14:paraId="679C7C92" w14:textId="77777777" w:rsidR="005565F2" w:rsidRDefault="00000000">
      <w:pPr>
        <w:ind w:left="720" w:hanging="720"/>
      </w:pPr>
      <w:r>
        <w:t>[2] R. S. Pressman and B. R. Maxim, Software Engineering: A Practitioner’s Approach, 9th ed. New York, NY, USA: McGraw-Hill, 2020.</w:t>
      </w:r>
    </w:p>
    <w:p w14:paraId="7963E7C5" w14:textId="77777777" w:rsidR="005565F2" w:rsidRDefault="00000000">
      <w:pPr>
        <w:ind w:left="720" w:hanging="720"/>
      </w:pPr>
      <w:r>
        <w:t>[3] M. Jones, J. Bradley, and N. Sakimura, ‘JSON Web Token (JWT),’ RFC 7519, Internet Engineering Task Force, May 2015.</w:t>
      </w:r>
    </w:p>
    <w:p w14:paraId="08BF5EA4" w14:textId="77777777" w:rsidR="005565F2" w:rsidRDefault="00000000">
      <w:pPr>
        <w:ind w:left="720" w:hanging="720"/>
      </w:pPr>
      <w:r>
        <w:t>[4] OWASP Foundation, ‘OWASP Application Security Verification Standard 4.0.3,’ Oct. 2021. [Online]. Available: https://owasp.org/www-project-application-security-verification-standard/</w:t>
      </w:r>
    </w:p>
    <w:p w14:paraId="309E669C" w14:textId="77777777" w:rsidR="005565F2" w:rsidRDefault="00000000">
      <w:pPr>
        <w:ind w:left="720" w:hanging="720"/>
      </w:pPr>
      <w:r>
        <w:t>[5] MongoDB, Inc., ‘MongoDB Manual,’ [Online]. Available: https://www.mongodb.com/docs/manual/. [Accessed: [ACCESS DATE]].</w:t>
      </w:r>
    </w:p>
    <w:p w14:paraId="47D34EE1" w14:textId="77777777" w:rsidR="005565F2" w:rsidRDefault="00000000">
      <w:pPr>
        <w:ind w:left="720" w:hanging="720"/>
      </w:pPr>
      <w:r>
        <w:t>[6] OpenJS Foundation, ‘Node.js Documentation,’ [Online]. Available: https://nodejs.org/docs/latest/api/. [Accessed: [ACCESS DATE]].</w:t>
      </w:r>
    </w:p>
    <w:p w14:paraId="1085F046" w14:textId="77777777" w:rsidR="005565F2" w:rsidRDefault="00000000">
      <w:pPr>
        <w:ind w:left="720" w:hanging="720"/>
      </w:pPr>
      <w:r>
        <w:t>[7] React Team, ‘React Documentation,’ [Online]. Available: https://react.dev/. [Accessed: [ACCESS DATE]].</w:t>
      </w:r>
    </w:p>
    <w:p w14:paraId="7D5F5B6F" w14:textId="77777777" w:rsidR="005565F2" w:rsidRDefault="00000000">
      <w:pPr>
        <w:ind w:left="720" w:hanging="720"/>
      </w:pPr>
      <w:r>
        <w:t>[8] Socket.IO, ‘Socket.IO Documentation,’ [Online]. Available: https://socket.io/docs/v4/. [Accessed: [ACCESS DATE]].</w:t>
      </w:r>
    </w:p>
    <w:p w14:paraId="4E439F65" w14:textId="77777777" w:rsidR="005565F2" w:rsidRDefault="00000000">
      <w:pPr>
        <w:ind w:left="720" w:hanging="720"/>
      </w:pPr>
      <w:r>
        <w:t>[9] F. Pedregosa et al., ‘Scikit-learn: Machine learning in Python,’ Journal of Machine Learning Research, vol. 12, pp. 2825-2830, 2011.</w:t>
      </w:r>
    </w:p>
    <w:p w14:paraId="1346B917" w14:textId="77777777" w:rsidR="005565F2" w:rsidRDefault="00000000">
      <w:pPr>
        <w:ind w:left="720" w:hanging="720"/>
      </w:pPr>
      <w:r>
        <w:t>[10] [PAYMENT PROVIDER / LOCAL MARKETPLACE SOURCE], ‘[DOCUMENT OR PAGE TITLE],’ [Online]. Available: [URL]. [Accessed: [ACCESS DATE]].</w:t>
      </w:r>
    </w:p>
    <w:p w14:paraId="1B376134" w14:textId="493B85D5" w:rsidR="005565F2" w:rsidRDefault="005565F2" w:rsidP="004A6FC1">
      <w:pPr>
        <w:ind w:firstLine="0"/>
      </w:pPr>
    </w:p>
    <w:p w14:paraId="45AE5B35" w14:textId="77777777" w:rsidR="00476EF4" w:rsidRDefault="00476EF4" w:rsidP="004A6FC1">
      <w:pPr>
        <w:ind w:firstLine="0"/>
      </w:pPr>
    </w:p>
    <w:p w14:paraId="5B3C433E" w14:textId="77777777" w:rsidR="00476EF4" w:rsidRDefault="00476EF4" w:rsidP="004A6FC1">
      <w:pPr>
        <w:ind w:firstLine="0"/>
      </w:pPr>
    </w:p>
    <w:p w14:paraId="5C30A352" w14:textId="77777777" w:rsidR="00476EF4" w:rsidRDefault="00476EF4" w:rsidP="004A6FC1">
      <w:pPr>
        <w:ind w:firstLine="0"/>
      </w:pPr>
    </w:p>
    <w:p w14:paraId="18DCA32F" w14:textId="77777777" w:rsidR="00476EF4" w:rsidRDefault="00476EF4" w:rsidP="004A6FC1">
      <w:pPr>
        <w:ind w:firstLine="0"/>
      </w:pPr>
    </w:p>
    <w:p w14:paraId="6981AC73" w14:textId="77777777" w:rsidR="00476EF4" w:rsidRDefault="00476EF4" w:rsidP="004A6FC1">
      <w:pPr>
        <w:ind w:firstLine="0"/>
      </w:pPr>
    </w:p>
    <w:p w14:paraId="5446BD32" w14:textId="77777777" w:rsidR="00476EF4" w:rsidRDefault="00476EF4" w:rsidP="004A6FC1">
      <w:pPr>
        <w:ind w:firstLine="0"/>
      </w:pPr>
    </w:p>
    <w:p w14:paraId="623A8B01" w14:textId="7966E4AF" w:rsidR="00476EF4" w:rsidRDefault="00476EF4" w:rsidP="00476EF4">
      <w:pPr>
        <w:pStyle w:val="Heading1"/>
      </w:pPr>
      <w:bookmarkStart w:id="84" w:name="_Toc239327851"/>
      <w:r>
        <w:lastRenderedPageBreak/>
        <w:t>APPENDICES</w:t>
      </w:r>
      <w:bookmarkEnd w:id="84"/>
    </w:p>
    <w:p w14:paraId="18F1574F" w14:textId="77777777" w:rsidR="00476EF4" w:rsidRPr="00476EF4" w:rsidRDefault="00476EF4" w:rsidP="00476EF4">
      <w:pPr>
        <w:ind w:firstLine="0"/>
      </w:pPr>
    </w:p>
    <w:sectPr w:rsidR="00476EF4" w:rsidRPr="00476EF4" w:rsidSect="00034616">
      <w:footerReference w:type="default" r:id="rId19"/>
      <w:pgSz w:w="11906" w:h="16838"/>
      <w:pgMar w:top="1440" w:right="1440" w:bottom="1440" w:left="180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6CE9C" w14:textId="77777777" w:rsidR="009B6821" w:rsidRDefault="009B6821">
      <w:pPr>
        <w:spacing w:after="0" w:line="240" w:lineRule="auto"/>
      </w:pPr>
      <w:r>
        <w:separator/>
      </w:r>
    </w:p>
  </w:endnote>
  <w:endnote w:type="continuationSeparator" w:id="0">
    <w:p w14:paraId="1274422C" w14:textId="77777777" w:rsidR="009B6821" w:rsidRDefault="009B6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403A0" w14:textId="77777777" w:rsidR="005565F2" w:rsidRDefault="00000000">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596DB" w14:textId="77777777" w:rsidR="005565F2" w:rsidRDefault="00000000">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2DB0A" w14:textId="77777777" w:rsidR="009B6821" w:rsidRDefault="009B6821">
      <w:pPr>
        <w:spacing w:after="0" w:line="240" w:lineRule="auto"/>
      </w:pPr>
      <w:r>
        <w:separator/>
      </w:r>
    </w:p>
  </w:footnote>
  <w:footnote w:type="continuationSeparator" w:id="0">
    <w:p w14:paraId="5D97F710" w14:textId="77777777" w:rsidR="009B6821" w:rsidRDefault="009B68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28856F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CA4A81"/>
    <w:multiLevelType w:val="multilevel"/>
    <w:tmpl w:val="0A1C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761BB"/>
    <w:multiLevelType w:val="hybridMultilevel"/>
    <w:tmpl w:val="37F6249A"/>
    <w:lvl w:ilvl="0" w:tplc="0C1E50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1A74F1"/>
    <w:multiLevelType w:val="multilevel"/>
    <w:tmpl w:val="1C5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75830"/>
    <w:multiLevelType w:val="multilevel"/>
    <w:tmpl w:val="C97E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F4D75"/>
    <w:multiLevelType w:val="multilevel"/>
    <w:tmpl w:val="ABAC75CA"/>
    <w:lvl w:ilvl="0">
      <w:start w:val="1"/>
      <w:numFmt w:val="decimal"/>
      <w:suff w:val="space"/>
      <w:lvlText w:val="CHAPTER %1:"/>
      <w:lvlJc w:val="left"/>
      <w:pPr>
        <w:ind w:left="0" w:firstLine="0"/>
      </w:pPr>
      <w:rPr>
        <w:rFonts w:ascii="Times New Roman" w:hAnsi="Times New Roman"/>
        <w:b/>
      </w:rPr>
    </w:lvl>
    <w:lvl w:ilvl="1">
      <w:start w:val="1"/>
      <w:numFmt w:val="decimal"/>
      <w:pStyle w:val="Heading2"/>
      <w:suff w:val="space"/>
      <w:lvlText w:val="%1.%2"/>
      <w:lvlJc w:val="left"/>
      <w:pPr>
        <w:ind w:left="0" w:firstLine="0"/>
      </w:pPr>
      <w:rPr>
        <w:rFonts w:ascii="Times New Roman" w:hAnsi="Times New Roman"/>
        <w:b/>
      </w:rPr>
    </w:lvl>
    <w:lvl w:ilvl="2">
      <w:start w:val="1"/>
      <w:numFmt w:val="decimal"/>
      <w:pStyle w:val="Heading3"/>
      <w:suff w:val="space"/>
      <w:lvlText w:val="%1.%2.%3"/>
      <w:lvlJc w:val="left"/>
      <w:pPr>
        <w:ind w:left="0" w:firstLine="0"/>
      </w:pPr>
      <w:rPr>
        <w:rFonts w:ascii="Times New Roman" w:hAnsi="Times New Roman"/>
        <w:b/>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19A5644"/>
    <w:multiLevelType w:val="multilevel"/>
    <w:tmpl w:val="7FD2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6248E"/>
    <w:multiLevelType w:val="multilevel"/>
    <w:tmpl w:val="41AC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13D56"/>
    <w:multiLevelType w:val="multilevel"/>
    <w:tmpl w:val="B028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B25E2"/>
    <w:multiLevelType w:val="multilevel"/>
    <w:tmpl w:val="9C32A0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C91CC9"/>
    <w:multiLevelType w:val="singleLevel"/>
    <w:tmpl w:val="FAF411F2"/>
    <w:lvl w:ilvl="0">
      <w:start w:val="1"/>
      <w:numFmt w:val="bullet"/>
      <w:pStyle w:val="ListBullet"/>
      <w:lvlText w:val="•"/>
      <w:lvlJc w:val="left"/>
      <w:pPr>
        <w:tabs>
          <w:tab w:val="num" w:pos="720"/>
        </w:tabs>
        <w:ind w:left="720" w:hanging="360"/>
      </w:pPr>
      <w:rPr>
        <w:rFonts w:ascii="Times New Roman" w:hAnsi="Times New Roman"/>
      </w:rPr>
    </w:lvl>
  </w:abstractNum>
  <w:abstractNum w:abstractNumId="19" w15:restartNumberingAfterBreak="0">
    <w:nsid w:val="7BDD2C22"/>
    <w:multiLevelType w:val="hybridMultilevel"/>
    <w:tmpl w:val="299CC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8412738">
    <w:abstractNumId w:val="8"/>
  </w:num>
  <w:num w:numId="2" w16cid:durableId="1102607092">
    <w:abstractNumId w:val="6"/>
  </w:num>
  <w:num w:numId="3" w16cid:durableId="296687976">
    <w:abstractNumId w:val="5"/>
  </w:num>
  <w:num w:numId="4" w16cid:durableId="662852759">
    <w:abstractNumId w:val="4"/>
  </w:num>
  <w:num w:numId="5" w16cid:durableId="1281641647">
    <w:abstractNumId w:val="7"/>
  </w:num>
  <w:num w:numId="6" w16cid:durableId="1086877803">
    <w:abstractNumId w:val="3"/>
  </w:num>
  <w:num w:numId="7" w16cid:durableId="58017111">
    <w:abstractNumId w:val="2"/>
  </w:num>
  <w:num w:numId="8" w16cid:durableId="1990590628">
    <w:abstractNumId w:val="1"/>
  </w:num>
  <w:num w:numId="9" w16cid:durableId="1061900319">
    <w:abstractNumId w:val="0"/>
  </w:num>
  <w:num w:numId="10" w16cid:durableId="717556768">
    <w:abstractNumId w:val="13"/>
  </w:num>
  <w:num w:numId="11" w16cid:durableId="436675989">
    <w:abstractNumId w:val="18"/>
  </w:num>
  <w:num w:numId="12" w16cid:durableId="1571042270">
    <w:abstractNumId w:val="11"/>
  </w:num>
  <w:num w:numId="13" w16cid:durableId="718012467">
    <w:abstractNumId w:val="9"/>
  </w:num>
  <w:num w:numId="14" w16cid:durableId="1648705189">
    <w:abstractNumId w:val="17"/>
  </w:num>
  <w:num w:numId="15" w16cid:durableId="1532760815">
    <w:abstractNumId w:val="13"/>
    <w:lvlOverride w:ilvl="0">
      <w:startOverride w:val="3"/>
    </w:lvlOverride>
    <w:lvlOverride w:ilvl="1">
      <w:startOverride w:val="1"/>
    </w:lvlOverride>
  </w:num>
  <w:num w:numId="16" w16cid:durableId="95908725">
    <w:abstractNumId w:val="13"/>
    <w:lvlOverride w:ilvl="0">
      <w:startOverride w:val="3"/>
    </w:lvlOverride>
    <w:lvlOverride w:ilvl="1">
      <w:startOverride w:val="1"/>
    </w:lvlOverride>
    <w:lvlOverride w:ilvl="2">
      <w:startOverride w:val="1"/>
    </w:lvlOverride>
  </w:num>
  <w:num w:numId="17" w16cid:durableId="703751562">
    <w:abstractNumId w:val="13"/>
    <w:lvlOverride w:ilvl="0">
      <w:startOverride w:val="3"/>
    </w:lvlOverride>
    <w:lvlOverride w:ilvl="1">
      <w:startOverride w:val="1"/>
    </w:lvlOverride>
  </w:num>
  <w:num w:numId="18" w16cid:durableId="1890263398">
    <w:abstractNumId w:val="19"/>
  </w:num>
  <w:num w:numId="19" w16cid:durableId="1563784319">
    <w:abstractNumId w:val="13"/>
    <w:lvlOverride w:ilvl="0">
      <w:startOverride w:val="3"/>
    </w:lvlOverride>
    <w:lvlOverride w:ilvl="1">
      <w:startOverride w:val="1"/>
    </w:lvlOverride>
    <w:lvlOverride w:ilvl="2">
      <w:startOverride w:val="2"/>
    </w:lvlOverride>
  </w:num>
  <w:num w:numId="20" w16cid:durableId="495923369">
    <w:abstractNumId w:val="13"/>
    <w:lvlOverride w:ilvl="0">
      <w:startOverride w:val="3"/>
    </w:lvlOverride>
    <w:lvlOverride w:ilvl="1">
      <w:startOverride w:val="1"/>
    </w:lvlOverride>
    <w:lvlOverride w:ilvl="2">
      <w:startOverride w:val="2"/>
    </w:lvlOverride>
  </w:num>
  <w:num w:numId="21" w16cid:durableId="74011229">
    <w:abstractNumId w:val="10"/>
  </w:num>
  <w:num w:numId="22" w16cid:durableId="113911832">
    <w:abstractNumId w:val="14"/>
  </w:num>
  <w:num w:numId="23" w16cid:durableId="1256670567">
    <w:abstractNumId w:val="15"/>
  </w:num>
  <w:num w:numId="24" w16cid:durableId="290017020">
    <w:abstractNumId w:val="12"/>
  </w:num>
  <w:num w:numId="25" w16cid:durableId="1902598200">
    <w:abstractNumId w:val="16"/>
  </w:num>
  <w:num w:numId="26" w16cid:durableId="416172081">
    <w:abstractNumId w:val="13"/>
    <w:lvlOverride w:ilvl="0">
      <w:startOverride w:val="4"/>
    </w:lvlOverride>
    <w:lvlOverride w:ilvl="1">
      <w:startOverride w:val="1"/>
    </w:lvlOverride>
  </w:num>
  <w:num w:numId="27" w16cid:durableId="473645488">
    <w:abstractNumId w:val="13"/>
    <w:lvlOverride w:ilvl="0">
      <w:startOverride w:val="4"/>
    </w:lvlOverride>
    <w:lvlOverride w:ilvl="1">
      <w:startOverride w:val="2"/>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414"/>
    <w:rsid w:val="000273BC"/>
    <w:rsid w:val="00034616"/>
    <w:rsid w:val="0004244A"/>
    <w:rsid w:val="0006063C"/>
    <w:rsid w:val="00061A07"/>
    <w:rsid w:val="00063270"/>
    <w:rsid w:val="0007314E"/>
    <w:rsid w:val="0008248C"/>
    <w:rsid w:val="000836AC"/>
    <w:rsid w:val="00092CA9"/>
    <w:rsid w:val="0009503F"/>
    <w:rsid w:val="00095F55"/>
    <w:rsid w:val="000A4D96"/>
    <w:rsid w:val="000C229D"/>
    <w:rsid w:val="00100C2F"/>
    <w:rsid w:val="0010252B"/>
    <w:rsid w:val="00105039"/>
    <w:rsid w:val="0010791D"/>
    <w:rsid w:val="00112CDE"/>
    <w:rsid w:val="0013433F"/>
    <w:rsid w:val="00145B74"/>
    <w:rsid w:val="00147FCF"/>
    <w:rsid w:val="0015074B"/>
    <w:rsid w:val="00180BF0"/>
    <w:rsid w:val="001E7A51"/>
    <w:rsid w:val="002011DB"/>
    <w:rsid w:val="002076DE"/>
    <w:rsid w:val="002300C2"/>
    <w:rsid w:val="0023059E"/>
    <w:rsid w:val="0024134A"/>
    <w:rsid w:val="00243D04"/>
    <w:rsid w:val="0028668C"/>
    <w:rsid w:val="0029639D"/>
    <w:rsid w:val="002B42AF"/>
    <w:rsid w:val="002C5D3C"/>
    <w:rsid w:val="002D76C2"/>
    <w:rsid w:val="002E2EF0"/>
    <w:rsid w:val="00302678"/>
    <w:rsid w:val="003053B9"/>
    <w:rsid w:val="00306F76"/>
    <w:rsid w:val="00307655"/>
    <w:rsid w:val="00315F72"/>
    <w:rsid w:val="00326F90"/>
    <w:rsid w:val="0034644B"/>
    <w:rsid w:val="003471E8"/>
    <w:rsid w:val="00351CBF"/>
    <w:rsid w:val="00387549"/>
    <w:rsid w:val="003A22C4"/>
    <w:rsid w:val="00402BE1"/>
    <w:rsid w:val="00433331"/>
    <w:rsid w:val="00444452"/>
    <w:rsid w:val="00451742"/>
    <w:rsid w:val="004536E3"/>
    <w:rsid w:val="00456665"/>
    <w:rsid w:val="00464A7C"/>
    <w:rsid w:val="004657A5"/>
    <w:rsid w:val="00467F93"/>
    <w:rsid w:val="00476EF4"/>
    <w:rsid w:val="00483CF0"/>
    <w:rsid w:val="00493065"/>
    <w:rsid w:val="00496678"/>
    <w:rsid w:val="004A6523"/>
    <w:rsid w:val="004A6FC1"/>
    <w:rsid w:val="004D68D6"/>
    <w:rsid w:val="004D68E3"/>
    <w:rsid w:val="005030B5"/>
    <w:rsid w:val="00510FFF"/>
    <w:rsid w:val="00533DB5"/>
    <w:rsid w:val="0053763B"/>
    <w:rsid w:val="005565F2"/>
    <w:rsid w:val="00560308"/>
    <w:rsid w:val="0056185E"/>
    <w:rsid w:val="005633F2"/>
    <w:rsid w:val="00583BA7"/>
    <w:rsid w:val="005B2C07"/>
    <w:rsid w:val="005C17B6"/>
    <w:rsid w:val="005D033F"/>
    <w:rsid w:val="005D7EC0"/>
    <w:rsid w:val="005F0958"/>
    <w:rsid w:val="005F66B9"/>
    <w:rsid w:val="00607862"/>
    <w:rsid w:val="00633C8E"/>
    <w:rsid w:val="00662711"/>
    <w:rsid w:val="006B6400"/>
    <w:rsid w:val="006D61BE"/>
    <w:rsid w:val="006F2FAE"/>
    <w:rsid w:val="00704953"/>
    <w:rsid w:val="00713589"/>
    <w:rsid w:val="00725627"/>
    <w:rsid w:val="00727587"/>
    <w:rsid w:val="007718D4"/>
    <w:rsid w:val="00771E2C"/>
    <w:rsid w:val="007A7725"/>
    <w:rsid w:val="007B65A2"/>
    <w:rsid w:val="007E213F"/>
    <w:rsid w:val="007E6A9E"/>
    <w:rsid w:val="00800654"/>
    <w:rsid w:val="0080255C"/>
    <w:rsid w:val="008276C1"/>
    <w:rsid w:val="0083403C"/>
    <w:rsid w:val="00865073"/>
    <w:rsid w:val="00871687"/>
    <w:rsid w:val="00875BCE"/>
    <w:rsid w:val="008A78C1"/>
    <w:rsid w:val="008F2DC8"/>
    <w:rsid w:val="008F3A3F"/>
    <w:rsid w:val="008F60F0"/>
    <w:rsid w:val="00915850"/>
    <w:rsid w:val="00915933"/>
    <w:rsid w:val="009167A9"/>
    <w:rsid w:val="009270DB"/>
    <w:rsid w:val="00933F1F"/>
    <w:rsid w:val="0094155C"/>
    <w:rsid w:val="0094519D"/>
    <w:rsid w:val="009924E8"/>
    <w:rsid w:val="009B6821"/>
    <w:rsid w:val="009C1EDB"/>
    <w:rsid w:val="009D1908"/>
    <w:rsid w:val="009E0CEF"/>
    <w:rsid w:val="00A06417"/>
    <w:rsid w:val="00A0707E"/>
    <w:rsid w:val="00A155E9"/>
    <w:rsid w:val="00A17CF8"/>
    <w:rsid w:val="00A34ADD"/>
    <w:rsid w:val="00A40882"/>
    <w:rsid w:val="00A57670"/>
    <w:rsid w:val="00A62BF0"/>
    <w:rsid w:val="00A63433"/>
    <w:rsid w:val="00A83BD4"/>
    <w:rsid w:val="00AA1D8D"/>
    <w:rsid w:val="00AA2BAA"/>
    <w:rsid w:val="00AB70A4"/>
    <w:rsid w:val="00AD4990"/>
    <w:rsid w:val="00B02578"/>
    <w:rsid w:val="00B17ED8"/>
    <w:rsid w:val="00B21166"/>
    <w:rsid w:val="00B4600B"/>
    <w:rsid w:val="00B47730"/>
    <w:rsid w:val="00B85830"/>
    <w:rsid w:val="00B85EBE"/>
    <w:rsid w:val="00B9120D"/>
    <w:rsid w:val="00B95147"/>
    <w:rsid w:val="00B974EB"/>
    <w:rsid w:val="00BB5DB0"/>
    <w:rsid w:val="00BC1B85"/>
    <w:rsid w:val="00C067DA"/>
    <w:rsid w:val="00C13BE7"/>
    <w:rsid w:val="00C174FF"/>
    <w:rsid w:val="00C220DC"/>
    <w:rsid w:val="00C4393C"/>
    <w:rsid w:val="00C51B98"/>
    <w:rsid w:val="00C7397F"/>
    <w:rsid w:val="00C866DE"/>
    <w:rsid w:val="00CB0664"/>
    <w:rsid w:val="00CC1282"/>
    <w:rsid w:val="00CC1919"/>
    <w:rsid w:val="00CC3EA0"/>
    <w:rsid w:val="00CD2514"/>
    <w:rsid w:val="00CE1D00"/>
    <w:rsid w:val="00CE2DEF"/>
    <w:rsid w:val="00D31DEE"/>
    <w:rsid w:val="00D34DDD"/>
    <w:rsid w:val="00D37F08"/>
    <w:rsid w:val="00D5663D"/>
    <w:rsid w:val="00D97CB3"/>
    <w:rsid w:val="00DA0586"/>
    <w:rsid w:val="00DE02BB"/>
    <w:rsid w:val="00DF3D21"/>
    <w:rsid w:val="00E10ACA"/>
    <w:rsid w:val="00E13C78"/>
    <w:rsid w:val="00E209AD"/>
    <w:rsid w:val="00E26E50"/>
    <w:rsid w:val="00E371DA"/>
    <w:rsid w:val="00E4422F"/>
    <w:rsid w:val="00E80E22"/>
    <w:rsid w:val="00E94CD7"/>
    <w:rsid w:val="00EA2813"/>
    <w:rsid w:val="00EB52DF"/>
    <w:rsid w:val="00EE494B"/>
    <w:rsid w:val="00EF6820"/>
    <w:rsid w:val="00F13183"/>
    <w:rsid w:val="00F22C0E"/>
    <w:rsid w:val="00F308C5"/>
    <w:rsid w:val="00F31176"/>
    <w:rsid w:val="00F469F5"/>
    <w:rsid w:val="00F71E67"/>
    <w:rsid w:val="00F728CF"/>
    <w:rsid w:val="00F8042E"/>
    <w:rsid w:val="00F86D0E"/>
    <w:rsid w:val="00FA2BD3"/>
    <w:rsid w:val="00FB4FCB"/>
    <w:rsid w:val="00FC37B5"/>
    <w:rsid w:val="00FC693F"/>
    <w:rsid w:val="00FE7F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475F13-5785-4002-930F-3BD69B6B0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E22"/>
    <w:pPr>
      <w:spacing w:after="120" w:line="360" w:lineRule="auto"/>
      <w:ind w:firstLine="720"/>
      <w:jc w:val="both"/>
    </w:pPr>
    <w:rPr>
      <w:rFonts w:ascii="Times New Roman" w:eastAsia="Times New Roman" w:hAnsi="Times New Roman"/>
      <w:color w:val="000000"/>
      <w:sz w:val="24"/>
    </w:rPr>
  </w:style>
  <w:style w:type="paragraph" w:styleId="Heading1">
    <w:name w:val="heading 1"/>
    <w:aliases w:val="HEADINGS"/>
    <w:basedOn w:val="Normal"/>
    <w:next w:val="Normal"/>
    <w:link w:val="Heading1Char"/>
    <w:uiPriority w:val="9"/>
    <w:qFormat/>
    <w:rsid w:val="009167A9"/>
    <w:pPr>
      <w:keepNext/>
      <w:keepLines/>
      <w:spacing w:after="280" w:line="240" w:lineRule="auto"/>
      <w:ind w:firstLine="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583BA7"/>
    <w:pPr>
      <w:keepNext/>
      <w:keepLines/>
      <w:numPr>
        <w:ilvl w:val="1"/>
        <w:numId w:val="10"/>
      </w:numPr>
      <w:spacing w:before="280" w:after="140" w:line="240" w:lineRule="auto"/>
      <w:jc w:val="left"/>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6B6400"/>
    <w:pPr>
      <w:keepNext/>
      <w:keepLines/>
      <w:numPr>
        <w:ilvl w:val="2"/>
        <w:numId w:val="10"/>
      </w:numPr>
      <w:spacing w:before="220" w:line="240" w:lineRule="auto"/>
      <w:jc w:val="left"/>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aliases w:val="HEADINGS Char"/>
    <w:basedOn w:val="DefaultParagraphFont"/>
    <w:link w:val="Heading1"/>
    <w:uiPriority w:val="9"/>
    <w:rsid w:val="009167A9"/>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rsid w:val="00583BA7"/>
    <w:rPr>
      <w:rFonts w:ascii="Times New Roman" w:eastAsiaTheme="majorEastAsia" w:hAnsi="Times New Roman" w:cstheme="majorBidi"/>
      <w:b/>
      <w:bCs/>
      <w:color w:val="000000"/>
      <w:sz w:val="28"/>
      <w:szCs w:val="26"/>
    </w:rPr>
  </w:style>
  <w:style w:type="character" w:customStyle="1" w:styleId="Heading3Char">
    <w:name w:val="Heading 3 Char"/>
    <w:basedOn w:val="DefaultParagraphFont"/>
    <w:link w:val="Heading3"/>
    <w:uiPriority w:val="9"/>
    <w:rsid w:val="006B6400"/>
    <w:rPr>
      <w:rFonts w:ascii="Times New Roman" w:eastAsiaTheme="majorEastAsia" w:hAnsi="Times New Roman"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80" w:after="200" w:line="240" w:lineRule="auto"/>
      <w:ind w:firstLine="0"/>
      <w:jc w:val="center"/>
    </w:pPr>
    <w:rPr>
      <w:bCs/>
      <w:i/>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Normal"/>
    <w:pPr>
      <w:keepNext/>
      <w:pageBreakBefore/>
      <w:spacing w:after="280" w:line="240" w:lineRule="auto"/>
      <w:ind w:firstLine="0"/>
      <w:jc w:val="center"/>
      <w:outlineLvl w:val="0"/>
    </w:pPr>
    <w:rPr>
      <w:b/>
      <w:sz w:val="32"/>
    </w:rPr>
  </w:style>
  <w:style w:type="paragraph" w:customStyle="1" w:styleId="AppendixHeading">
    <w:name w:val="Appendix Heading"/>
    <w:basedOn w:val="Normal"/>
    <w:pPr>
      <w:keepNext/>
      <w:pageBreakBefore/>
      <w:spacing w:after="280" w:line="240" w:lineRule="auto"/>
      <w:ind w:firstLine="0"/>
      <w:jc w:val="center"/>
      <w:outlineLvl w:val="0"/>
    </w:pPr>
    <w:rPr>
      <w:b/>
      <w:sz w:val="32"/>
    </w:rPr>
  </w:style>
  <w:style w:type="paragraph" w:customStyle="1" w:styleId="AppendixSubheading">
    <w:name w:val="Appendix Subheading"/>
    <w:basedOn w:val="Normal"/>
    <w:pPr>
      <w:keepNext/>
      <w:spacing w:before="240" w:after="140" w:line="240" w:lineRule="auto"/>
      <w:ind w:firstLine="0"/>
      <w:jc w:val="left"/>
      <w:outlineLvl w:val="1"/>
    </w:pPr>
    <w:rPr>
      <w:b/>
      <w:sz w:val="28"/>
    </w:rPr>
  </w:style>
  <w:style w:type="paragraph" w:customStyle="1" w:styleId="UnnumberedSubtopic">
    <w:name w:val="Unnumbered Subtopic"/>
    <w:basedOn w:val="Normal"/>
    <w:pPr>
      <w:keepNext/>
      <w:spacing w:before="200" w:after="100"/>
      <w:ind w:firstLine="0"/>
      <w:jc w:val="left"/>
    </w:pPr>
    <w:rPr>
      <w:b/>
    </w:rPr>
  </w:style>
  <w:style w:type="paragraph" w:customStyle="1" w:styleId="SourceCode">
    <w:name w:val="Source Code"/>
    <w:basedOn w:val="Normal"/>
    <w:pPr>
      <w:spacing w:after="0" w:line="240" w:lineRule="auto"/>
      <w:ind w:left="288" w:right="288" w:firstLine="0"/>
      <w:jc w:val="left"/>
    </w:pPr>
    <w:rPr>
      <w:sz w:val="21"/>
    </w:rPr>
  </w:style>
  <w:style w:type="paragraph" w:customStyle="1" w:styleId="TOC11">
    <w:name w:val="TOC 11"/>
    <w:basedOn w:val="Normal"/>
    <w:pPr>
      <w:tabs>
        <w:tab w:val="right" w:leader="dot" w:pos="8280"/>
      </w:tabs>
      <w:spacing w:after="60" w:line="240" w:lineRule="auto"/>
      <w:ind w:firstLine="0"/>
    </w:pPr>
  </w:style>
  <w:style w:type="paragraph" w:customStyle="1" w:styleId="TOC21">
    <w:name w:val="TOC 21"/>
    <w:basedOn w:val="Normal"/>
    <w:pPr>
      <w:tabs>
        <w:tab w:val="right" w:leader="dot" w:pos="8280"/>
      </w:tabs>
      <w:spacing w:after="60" w:line="240" w:lineRule="auto"/>
      <w:ind w:left="360" w:firstLine="0"/>
    </w:pPr>
    <w:rPr>
      <w:sz w:val="23"/>
    </w:rPr>
  </w:style>
  <w:style w:type="paragraph" w:customStyle="1" w:styleId="TOC31">
    <w:name w:val="TOC 31"/>
    <w:basedOn w:val="Normal"/>
    <w:pPr>
      <w:tabs>
        <w:tab w:val="right" w:leader="dot" w:pos="8280"/>
      </w:tabs>
      <w:spacing w:after="60" w:line="240" w:lineRule="auto"/>
      <w:ind w:left="720" w:firstLine="0"/>
    </w:pPr>
    <w:rPr>
      <w:sz w:val="22"/>
    </w:rPr>
  </w:style>
  <w:style w:type="paragraph" w:styleId="TOC1">
    <w:name w:val="toc 1"/>
    <w:basedOn w:val="Normal"/>
    <w:next w:val="Normal"/>
    <w:autoRedefine/>
    <w:uiPriority w:val="39"/>
    <w:unhideWhenUsed/>
    <w:rsid w:val="0080255C"/>
    <w:pPr>
      <w:spacing w:after="100"/>
    </w:pPr>
  </w:style>
  <w:style w:type="paragraph" w:styleId="TOC2">
    <w:name w:val="toc 2"/>
    <w:basedOn w:val="Normal"/>
    <w:next w:val="Normal"/>
    <w:autoRedefine/>
    <w:uiPriority w:val="39"/>
    <w:unhideWhenUsed/>
    <w:rsid w:val="0080255C"/>
    <w:pPr>
      <w:spacing w:after="100"/>
      <w:ind w:left="240"/>
    </w:pPr>
  </w:style>
  <w:style w:type="paragraph" w:styleId="TOC3">
    <w:name w:val="toc 3"/>
    <w:basedOn w:val="Normal"/>
    <w:next w:val="Normal"/>
    <w:autoRedefine/>
    <w:uiPriority w:val="39"/>
    <w:unhideWhenUsed/>
    <w:rsid w:val="0080255C"/>
    <w:pPr>
      <w:spacing w:after="100"/>
      <w:ind w:left="480"/>
    </w:pPr>
  </w:style>
  <w:style w:type="character" w:styleId="Hyperlink">
    <w:name w:val="Hyperlink"/>
    <w:basedOn w:val="DefaultParagraphFont"/>
    <w:uiPriority w:val="99"/>
    <w:unhideWhenUsed/>
    <w:rsid w:val="0080255C"/>
    <w:rPr>
      <w:color w:val="0000FF" w:themeColor="hyperlink"/>
      <w:u w:val="single"/>
    </w:rPr>
  </w:style>
  <w:style w:type="paragraph" w:styleId="TableofFigures">
    <w:name w:val="table of figures"/>
    <w:basedOn w:val="Normal"/>
    <w:next w:val="Normal"/>
    <w:uiPriority w:val="99"/>
    <w:unhideWhenUsed/>
    <w:rsid w:val="0080255C"/>
    <w:pPr>
      <w:spacing w:after="0"/>
    </w:pPr>
  </w:style>
  <w:style w:type="paragraph" w:customStyle="1" w:styleId="Heading31">
    <w:name w:val="Heading 31"/>
    <w:basedOn w:val="Heading3"/>
    <w:link w:val="heading3Char0"/>
    <w:qFormat/>
    <w:rsid w:val="00C866DE"/>
    <w:pPr>
      <w:numPr>
        <w:ilvl w:val="0"/>
        <w:numId w:val="0"/>
      </w:numPr>
      <w:spacing w:before="40" w:after="0" w:line="360" w:lineRule="auto"/>
    </w:pPr>
    <w:rPr>
      <w:bCs w:val="0"/>
      <w:color w:val="000000" w:themeColor="text1"/>
      <w:szCs w:val="28"/>
    </w:rPr>
  </w:style>
  <w:style w:type="character" w:customStyle="1" w:styleId="heading3Char0">
    <w:name w:val="heading 3 Char"/>
    <w:basedOn w:val="DefaultParagraphFont"/>
    <w:link w:val="Heading31"/>
    <w:rsid w:val="00C866DE"/>
    <w:rPr>
      <w:rFonts w:ascii="Times New Roman" w:eastAsiaTheme="majorEastAsia" w:hAnsi="Times New Roman" w:cstheme="majorBidi"/>
      <w:b/>
      <w:color w:val="000000" w:themeColor="text1"/>
      <w:sz w:val="24"/>
      <w:szCs w:val="28"/>
    </w:rPr>
  </w:style>
  <w:style w:type="table" w:styleId="TableGridLight">
    <w:name w:val="Grid Table Light"/>
    <w:basedOn w:val="TableNormal"/>
    <w:uiPriority w:val="99"/>
    <w:rsid w:val="00E26E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FA2BD3"/>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43</Pages>
  <Words>8169</Words>
  <Characters>46566</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BCA Project III (CAPJ452) Final Report Template</dc:title>
  <dc:subject>Tribhuvan University BCA 8th Semester Project III report template</dc:subject>
  <dc:creator>[STUDENT NAME(S)]</dc:creator>
  <cp:keywords>TU, BCA, Project III, CAPJ452, final report</cp:keywords>
  <dc:description>generated by python-docx</dc:description>
  <cp:lastModifiedBy>Bikal Thakuri</cp:lastModifiedBy>
  <cp:revision>182</cp:revision>
  <dcterms:created xsi:type="dcterms:W3CDTF">2013-12-23T23:15:00Z</dcterms:created>
  <dcterms:modified xsi:type="dcterms:W3CDTF">2026-09-03T05:52:00Z</dcterms:modified>
  <cp:category/>
</cp:coreProperties>
</file>